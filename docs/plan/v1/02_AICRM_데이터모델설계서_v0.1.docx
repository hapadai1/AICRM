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8"/>
        <w:jc w:val="left"/>
      </w:pPr>
      <w:r>
        <w:rPr>
          <w:rFonts w:ascii="NanumSquare Bold" w:hAnsi="NanumSquare Bold" w:eastAsia="NanumSquare Bold"/>
          <w:b/>
          <w:color w:val="17365D"/>
          <w:sz w:val="48"/>
        </w:rPr>
        <w:t>AICRM</w:t>
      </w:r>
    </w:p>
    <w:p>
      <w:pPr>
        <w:spacing w:before="173"/>
      </w:pPr>
      <w:r>
        <w:rPr>
          <w:rFonts w:ascii="NanumSquare Bold" w:hAnsi="NanumSquare Bold" w:eastAsia="NanumSquare Bold"/>
          <w:b/>
          <w:color w:val="17365D"/>
          <w:sz w:val="56"/>
        </w:rPr>
        <w:t>데이터 모델 설계서</w:t>
      </w:r>
    </w:p>
    <w:p>
      <w:r>
        <w:rPr>
          <w:rFonts w:ascii="NanumSquare" w:hAnsi="NanumSquare" w:eastAsia="NanumSquare"/>
          <w:color w:val="2F5597"/>
          <w:sz w:val="28"/>
        </w:rPr>
        <w:t>맞춤 정장 · 정장 렌탈 CRM</w:t>
      </w:r>
    </w:p>
    <w:p>
      <w:pPr>
        <w:spacing w:before="792" w:after="173"/>
      </w:pPr>
      <w:r>
        <w:rPr>
          <w:rFonts w:ascii="NanumSquare Bold" w:hAnsi="NanumSquare Bold" w:eastAsia="NanumSquare Bold"/>
          <w:b/>
          <w:color w:val="595959"/>
          <w:sz w:val="24"/>
        </w:rPr>
        <w:t>논리 ERD · 테이블 정의 · 무결성 규칙 · 데이터 수명주기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예약자/고객 → 계약 버전 → 맞춤·렌탈 주문 → 품목·구성품 → 옵션·채촌·작업지시서 / 렌탈 실물 → 입출고·수선</w:t>
            </w:r>
          </w:p>
        </w:tc>
      </w:tr>
    </w:tbl>
    <w:p>
      <w:pPr>
        <w:spacing w:before="2448"/>
      </w:pPr>
      <w:r>
        <w:rPr>
          <w:rFonts w:ascii="NanumSquare" w:hAnsi="NanumSquare" w:eastAsia="NanumSquare"/>
          <w:color w:val="595959"/>
          <w:sz w:val="20"/>
        </w:rPr>
        <w:t>문서 버전  v0.1</w:t>
      </w:r>
    </w:p>
    <w:p>
      <w:r>
        <w:rPr>
          <w:rFonts w:ascii="NanumSquare" w:hAnsi="NanumSquare" w:eastAsia="NanumSquare"/>
          <w:color w:val="595959"/>
          <w:sz w:val="20"/>
        </w:rPr>
        <w:t>작성 기준일  2026-07-21</w:t>
      </w:r>
    </w:p>
    <w:p>
      <w:r>
        <w:rPr>
          <w:rFonts w:ascii="NanumSquare" w:hAnsi="NanumSquare" w:eastAsia="NanumSquare"/>
          <w:color w:val="595959"/>
          <w:sz w:val="20"/>
        </w:rPr>
        <w:t>상위 기준 문서  01_AICRM_통합개발설계서_v0.2</w:t>
      </w:r>
    </w:p>
    <w:p>
      <w:r>
        <w:br w:type="page"/>
      </w:r>
    </w:p>
    <w:p>
      <w:pPr>
        <w:pStyle w:val="Heading1"/>
        <w:keepNext/>
      </w:pPr>
      <w:r>
        <w:t>0. 문서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문서명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AICRM 데이터 모델 설계서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문서 버전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작성 기준일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2026-07-21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적용 범위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예약·고객·계약·주문·옵션·채촌·작업지시서·제작·렌탈·수선·결제·알림·권한·감사로그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기준 DB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상위 문서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01_AICRM_통합개발설계서_v0.2.docx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후속 문서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03_AICRM_화면_API정의서_v0.1.docx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문서 목적</w:t>
      </w:r>
    </w:p>
    <w:p>
      <w:pPr>
        <w:spacing w:after="100" w:line="276" w:lineRule="auto"/>
      </w:pPr>
      <w:r>
        <w:t>본 문서는 AICRM의 업무 요구사항을 관계형 데이터베이스 구조로 변환한 논리·물리 데이터 모델 기준서다. 개발자는 본 문서의 테이블 관계, 식별자, 상태 코드, 버전·스냅샷 정책, 무결성 규칙을 기준으로 스키마와 저장 로직을 구현한다.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anumSquare Bold" w:hAnsi="NanumSquare Bold" w:eastAsia="NanumSquare Bold"/>
                <w:b/>
                <w:color w:val="17365D"/>
                <w:sz w:val="20"/>
              </w:rPr>
              <w:t>문서 경계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화면 배치와 API 요청·응답 형식은 후속 화면·API 정의서에서 다룬다. 본 문서는 데이터의 의미, 관계, 저장 시점과 보존 정책에 집중한다.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0.2 목차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8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장</w:t>
            </w:r>
          </w:p>
        </w:tc>
        <w:tc>
          <w:tcPr>
            <w:tcW w:type="dxa" w:w="91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데이터 모델 설계 원칙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도메인 및 논리 ERD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3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공통 명명·타입 규칙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4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사용자·권한·공통 파일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5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고객·예약·상담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6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 구분·계약 버전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7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주문·품목·구성품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8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 세트·임시저장·확정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9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채촌·버전 비교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10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작업지시서·제작·입출고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11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 실물·기간 배정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12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수선·결제·알림·대시보드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13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상태·코드 정의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14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무결성·인덱스·동시성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15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데이터 수명주기 및 트랜잭션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16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테이블 전체 목록 및 구현 순서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17</w:t>
            </w:r>
          </w:p>
        </w:tc>
        <w:tc>
          <w:tcPr>
            <w:tcW w:type="dxa" w:w="91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확정 사항과 후속 검토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데이터 모델 설계 원칙</w:t>
      </w:r>
    </w:p>
    <w:p>
      <w:pPr>
        <w:pStyle w:val="Heading2"/>
        <w:keepNext/>
      </w:pPr>
      <w:r>
        <w:t>1.1 핵심 원칙</w:t>
      </w:r>
    </w:p>
    <w:p>
      <w:pPr>
        <w:pStyle w:val="ListBullet"/>
        <w:spacing w:after="40"/>
      </w:pPr>
      <w:r>
        <w:t>예약자와 계약 고객은 하나의 고객 테이블에 저장하고 customer_status로 구분한다.</w:t>
      </w:r>
    </w:p>
    <w:p>
      <w:pPr>
        <w:pStyle w:val="ListBullet"/>
        <w:spacing w:after="40"/>
      </w:pPr>
      <w:r>
        <w:t>계약은 변경될 수 있으므로 계약 식별자와 계약 버전을 분리하고, 확정본을 직접 덮어쓰지 않는다.</w:t>
      </w:r>
    </w:p>
    <w:p>
      <w:pPr>
        <w:pStyle w:val="ListBullet"/>
        <w:spacing w:after="40"/>
      </w:pPr>
      <w:r>
        <w:t>계약 한 건 아래 맞춤 주문과 렌탈 주문을 분리하며, 계약 품목 수량은 개별 주문 품목으로 펼친다.</w:t>
      </w:r>
    </w:p>
    <w:p>
      <w:pPr>
        <w:pStyle w:val="ListBullet"/>
        <w:spacing w:after="40"/>
      </w:pPr>
      <w:r>
        <w:t>정장 한 벌은 상의·하의·베스트 등의 구성품으로 분리해 부분 입고·출고와 렌탈 실물 배정을 지원한다.</w:t>
      </w:r>
    </w:p>
    <w:p>
      <w:pPr>
        <w:pStyle w:val="ListBullet"/>
        <w:spacing w:after="40"/>
      </w:pPr>
      <w:r>
        <w:t>옵션 선택은 단계별 임시저장 후 확인서에서 최종 확정하며, 중단 후 마지막 단계에서 재개할 수 있어야 한다.</w:t>
      </w:r>
    </w:p>
    <w:p>
      <w:pPr>
        <w:pStyle w:val="ListBullet"/>
        <w:spacing w:after="40"/>
      </w:pPr>
      <w:r>
        <w:t>채촌은 날짜와 버전을 가진 세션으로 저장하고, 작업지시서 출력 시 사용한 옵션·채촌을 스냅샷으로 고정한다.</w:t>
      </w:r>
    </w:p>
    <w:p>
      <w:pPr>
        <w:pStyle w:val="ListBullet"/>
        <w:spacing w:after="40"/>
      </w:pPr>
      <w:r>
        <w:t>작업지시서 버전은 데이터 변경 시 자동 생성하지 않고 Excel 출력 또는 공식 발행 시점에 생성한다.</w:t>
      </w:r>
    </w:p>
    <w:p>
      <w:pPr>
        <w:pStyle w:val="ListBullet"/>
        <w:spacing w:after="40"/>
      </w:pPr>
      <w:r>
        <w:t>렌탈은 실제 실물 하나마다 고유 ID를 부여하고, 예약된 ID와 실제 출고 ID가 일치해야 한다.</w:t>
      </w:r>
    </w:p>
    <w:p>
      <w:pPr>
        <w:pStyle w:val="ListBullet"/>
        <w:spacing w:after="40"/>
      </w:pPr>
      <w:r>
        <w:t>중요 데이터는 물리 삭제하지 않고 취소·비활성·사용 중지 상태와 감사로그를 이용한다.</w:t>
      </w:r>
    </w:p>
    <w:p>
      <w:pPr>
        <w:pStyle w:val="Heading2"/>
        <w:keepNext/>
      </w:pPr>
      <w:r>
        <w:t>1.2 스냅샷과 버전의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2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저장 방식</w:t>
            </w:r>
          </w:p>
        </w:tc>
        <w:tc>
          <w:tcPr>
            <w:tcW w:type="dxa" w:w="511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적용 이유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계약서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contract_versions + contract_lines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확정 후 변경계약을 별도 버전으로 보존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 마스터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option_set_versions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공장 옵션 세트 변경 시 신규 주문 적용 버전을 분리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 옵션 선택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option_selection_sessions 버전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임시저장·확인 확정·재선택 이력을 구분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채촌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measurement_sessions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최초 채촌·가봉 보정·재채촌을 날짜별 비교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작업지시서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work_order_versions + JSON 스냅샷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Excel 출력 당시 옵션명·치수 정보를 재현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상태 변화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각 도메인 이벤트 테이블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현재 상태뿐 아니라 전환 이력과 수행자를 보존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데이터 모델 범위</w:t>
      </w:r>
    </w:p>
    <w:p>
      <w:pPr>
        <w:spacing w:after="100" w:line="276" w:lineRule="auto"/>
      </w:pPr>
      <w:r>
        <w:t>MVP 스키마는 소규모 매장 4~5명의 동시 사용을 전제로 하지만, 모든 핵심 엔티티는 UUID와 명시적 외래키를 사용해 추후 지점·공장·고객 포털 확장에 대응한다. 가격은 계약서에서 수기로 입력하며 옵션별 자동 가격 엔진은 포함하지 않는다.</w:t>
      </w:r>
    </w:p>
    <w:p>
      <w:pPr>
        <w:pStyle w:val="Heading1"/>
        <w:keepNext/>
      </w:pPr>
      <w:r>
        <w:t>2. 도메인 및 논리 ERD</w:t>
      </w:r>
    </w:p>
    <w:p>
      <w:pPr>
        <w:pStyle w:val="Heading2"/>
        <w:keepNext/>
      </w:pPr>
      <w:r>
        <w:t>2.1 전체 도메인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27873"/>
            <wp:docPr id="1" name="Picture 1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2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AICRM 전체 논리 데이터 관계</w:t>
      </w:r>
    </w:p>
    <w:p>
      <w:pPr>
        <w:spacing w:after="100" w:line="276" w:lineRule="auto"/>
      </w:pPr>
      <w:r>
        <w:t>계약은 고객의 거래 의사와 금액을 관리하는 단위이고, 주문은 실제 수행 흐름을 관리하는 단위다. 한 계약에 맞춤과 렌탈이 함께 있으면 orders가 두 건 생성된다. 각 주문 품목은 계약 버전의 품목 라인에서 수량만큼 펼쳐지고, 정장은 구성품 단위로 세분화된다.</w:t>
      </w:r>
    </w:p>
    <w:p>
      <w:pPr>
        <w:pStyle w:val="Heading2"/>
        <w:keepNext/>
      </w:pPr>
      <w:r>
        <w:t>2.2 고객·계약·주문 상세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093562"/>
            <wp:docPr id="2" name="Picture 2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ntract_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contract_types는 계약서 작성 편의를 위한 템플릿이다. 계약서에 복사된 이후에는 contract_versions와 contract_lines가 실제 계약 내용의 기준이 되며, 계약 구분 마스터의 후속 변경은 기존 계약에 영향을 주지 않는다.</w:t>
      </w:r>
    </w:p>
    <w:p>
      <w:pPr>
        <w:pStyle w:val="Heading2"/>
        <w:keepNext/>
      </w:pPr>
      <w:r>
        <w:t>2.3 옵션·채촌·작업지시서 상세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504267"/>
            <wp:docPr id="3" name="Picture 3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ption_workor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0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옵션 선택 중에는 option_selection_sessions가 IN_PROGRESS 상태로 유지된다. 확인서에서 저장하면 CONFIRMED가 되고, Excel 출력 시 해당 옵션 세션과 채촌 세션을 참조하는 work_order_versions가 생성된다.</w:t>
      </w:r>
    </w:p>
    <w:p>
      <w:pPr>
        <w:pStyle w:val="Heading2"/>
        <w:keepNext/>
      </w:pPr>
      <w:r>
        <w:t>2.4 렌탈·서비스·시스템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021751"/>
            <wp:docPr id="4" name="Picture 4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rental_syst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1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렌탈 배정은 주문 구성품과 실물 재고 ID를 기간으로 연결한다. 예약 ID와 출고 ID가 다르면 출고할 수 없으며, 교체 시 시스템에서 배정 ID를 수정하고 변경 이력을 기록한다.</w:t>
      </w:r>
    </w:p>
    <w:p>
      <w:r>
        <w:br w:type="page"/>
      </w:r>
    </w:p>
    <w:p>
      <w:pPr>
        <w:pStyle w:val="Heading1"/>
        <w:keepNext/>
      </w:pPr>
      <w:r>
        <w:t>3. 공통 명명·타입 규칙</w:t>
      </w:r>
    </w:p>
    <w:p>
      <w:pPr>
        <w:pStyle w:val="Heading2"/>
        <w:keepNext/>
      </w:pPr>
      <w:r>
        <w:t>3.1 명명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5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예시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테이블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복수형 snake_case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order_items, work_order_versions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컬럼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snake_case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customer_status, confirmed_at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PK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id UUID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id uuid primary key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FK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&lt;단수 엔티티&gt;_id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customer_id, order_item_id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업무번호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&lt;entity&gt;_no 또는 management_code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contract_no, order_no, management_code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상태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&lt;entity&gt;_status 또는 status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contract_status, status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일자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*_date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pickup_date, measurement_date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시각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*_at, timestamptz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created_at, confirmed_at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기본 데이터 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3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PostgreSQL 타입</w:t>
            </w:r>
          </w:p>
        </w:tc>
        <w:tc>
          <w:tcPr>
            <w:tcW w:type="dxa" w:w="590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규칙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내부 ID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uuid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애플리케이션 또는 DB에서 UUID v4 생성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업무 코드·번호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varchar(30~60)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사용자 표시용, UNIQUE 적용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명칭·전화·이메일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varchar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길이에 따라 50~255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금액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numeric(14,2)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원 단위라도 소수 타입을 유지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치수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numeric(8,2)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MVP 단위는 cm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수량·순서·버전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integer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 또는 1 이상 검증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업무 날짜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date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시간을 사용하지 않는 픽업·반납·예정일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이벤트 시각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timestamptz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DB는 UTC 저장, UI는 Asia/Seoul 표시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스냅샷·감사값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jsonb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출력 당시 옵션·치수와 변경 전후 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긴 메모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text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상담·수선·변경 사유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공통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컬럼</w:t>
            </w:r>
          </w:p>
        </w:tc>
        <w:tc>
          <w:tcPr>
            <w:tcW w:type="dxa" w:w="16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23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적용 대상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timestamptz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전 테이블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생성 시각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created_by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uuid FK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업무·기준정보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생성 사용자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timestamptz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수정 가능 테이블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최종 수정 시각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updated_by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uuid FK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수정 가능 테이블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최종 수정 사용자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integer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경합 가능 주요 테이블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낙관적 잠금 버전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deleted_at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timestamptz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물리 삭제 허용 대상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소프트 삭제 시각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anumSquare Bold" w:hAnsi="NanumSquare Bold" w:eastAsia="NanumSquare Bold"/>
                <w:b/>
                <w:color w:val="17365D"/>
                <w:sz w:val="20"/>
              </w:rPr>
              <w:t>상태 코드 정책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내부 상태 코드는 애플리케이션 로직과 연결되므로 관리자가 임의 추가·삭제하지 않는다. 관리자 화면에서는 표시명·정렬·사용 안내 문구만 조정할 수 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사용자·권한·공통 파일</w:t>
      </w:r>
    </w:p>
    <w:p>
      <w:pPr>
        <w:pStyle w:val="Heading2"/>
        <w:keepNext/>
      </w:pPr>
      <w:r>
        <w:t>4.1 사용자</w:t>
      </w:r>
    </w:p>
    <w:p>
      <w:pPr>
        <w:spacing w:after="100" w:line="276" w:lineRule="auto"/>
      </w:pPr>
      <w:r>
        <w:t>테이블: users — 로그인 계정과 활성 상태를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 내부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login_id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 아이디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display_name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화면 표시명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password_hash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단방향 비밀번호 해시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 / LOCKED / INACTIVE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last_login_at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마지막 로그인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수정 방지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생성·수정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퇴사 계정은 삭제하지 않고 INACTIVE 처리한다.</w:t>
      </w:r>
    </w:p>
    <w:p>
      <w:pPr>
        <w:pStyle w:val="ListBullet"/>
        <w:spacing w:after="40"/>
      </w:pPr>
      <w:r>
        <w:t>과거 감사로그의 사용자 연결은 계속 유지한다.</w:t>
      </w:r>
    </w:p>
    <w:p>
      <w:pPr>
        <w:pStyle w:val="Heading2"/>
        <w:keepNext/>
      </w:pPr>
      <w:r>
        <w:t>4.2 역할·권한</w:t>
      </w:r>
    </w:p>
    <w:p>
      <w:pPr>
        <w:spacing w:after="100" w:line="276" w:lineRule="auto"/>
      </w:pPr>
      <w:r>
        <w:t>테이블: roles / permissions / user_roles / role_permissions — 기능 단위 RBAC를 구성한다.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roles.id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roles.code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MANAGER 등 역할 코드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permissions.code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CONTRACT_CONFIRM 등 권한 코드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user_roles.user_id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PK/FK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user_roles.role_id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PK/FK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role_permissions.role_id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PK/FK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role_permissions.permission_id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PK/FK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사용자-역할과 역할-권한은 복합 PK를 사용한다.</w:t>
      </w:r>
    </w:p>
    <w:p>
      <w:pPr>
        <w:pStyle w:val="ListBullet"/>
        <w:spacing w:after="40"/>
      </w:pPr>
      <w:r>
        <w:t>계약 확정·변경, 상태 역행, 렌탈 강제 해제, 결제 수정은 별도 권한으로 분리한다.</w:t>
      </w:r>
    </w:p>
    <w:p>
      <w:pPr>
        <w:pStyle w:val="Heading2"/>
        <w:keepNext/>
      </w:pPr>
      <w:r>
        <w:t>4.3 파일</w:t>
      </w:r>
    </w:p>
    <w:p>
      <w:pPr>
        <w:spacing w:after="100" w:line="276" w:lineRule="auto"/>
      </w:pPr>
      <w:r>
        <w:t>테이블: files / entity_files — 옵션 이미지, 계약서, 작업지시서, 수선 첨부파일을 공통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files.id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파일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storage_key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스토리지 내부 경로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original_name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업로드 파일명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mime_type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MIME 타입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size_bytes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파일 크기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checksum_sha256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varchar(64)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중복·변조 검증값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entity_files.entity_type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 대상 타입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entity_files.entity_id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 대상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entity_files.purpose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OPTION_IMAGE / REPAIR / OUTPUT 등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업무 데이터 삭제 시 파일을 즉시 제거하지 않고 연결·보존 정책을 적용한다.</w:t>
      </w:r>
    </w:p>
    <w:p>
      <w:pPr>
        <w:pStyle w:val="ListBullet"/>
        <w:spacing w:after="40"/>
      </w:pPr>
      <w:r>
        <w:t>작업지시서 출력 파일은 work_order_versions에서도 직접 참조한다.</w:t>
      </w:r>
    </w:p>
    <w:p>
      <w:pPr>
        <w:pStyle w:val="Heading2"/>
        <w:keepNext/>
      </w:pPr>
      <w:r>
        <w:t>4.4 감사로그</w:t>
      </w:r>
    </w:p>
    <w:p>
      <w:pPr>
        <w:spacing w:after="100" w:line="276" w:lineRule="auto"/>
      </w:pPr>
      <w:r>
        <w:t>테이블: audit_logs — 모든 주요 생성·수정·삭제·확정·상태 변경의 전후 값을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감사로그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수행 사용자, 시스템 배치는 Null 가능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 / UPDATE / CONFIRM / CANCEL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varchar(60)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 엔티티 타입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before_json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jsonb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전 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after_json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jsonb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후 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reason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변경·취소·강제 처리 사유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ip_address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inet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요청 IP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수행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감사로그는 애플리케이션 일반 삭제 기능에서 제외한다.</w:t>
      </w:r>
    </w:p>
    <w:p>
      <w:pPr>
        <w:pStyle w:val="ListBullet"/>
        <w:spacing w:after="40"/>
      </w:pPr>
      <w:r>
        <w:t>개인정보 보존 정책 확정 전까지 접근 권한을 관리자에게 제한한다.</w:t>
      </w:r>
    </w:p>
    <w:p>
      <w:r>
        <w:br w:type="page"/>
      </w:r>
    </w:p>
    <w:p>
      <w:pPr>
        <w:pStyle w:val="Heading1"/>
        <w:keepNext/>
      </w:pPr>
      <w:r>
        <w:t>5. 고객·예약·상담</w:t>
      </w:r>
    </w:p>
    <w:p>
      <w:pPr>
        <w:pStyle w:val="Heading2"/>
        <w:keepNext/>
      </w:pPr>
      <w:r>
        <w:t>5.1 고객</w:t>
      </w:r>
    </w:p>
    <w:p>
      <w:pPr>
        <w:spacing w:after="100" w:line="276" w:lineRule="auto"/>
      </w:pPr>
      <w:r>
        <w:t>테이블: customers — 예약자와 계약 고객을 동일 레코드로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내부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phone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표시용 전화번호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phone_normalized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숫자만 저장한 중복 판별값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email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이메일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PROSPECT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PROSPECT / CONTRACTED / INACTIVE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first_reserved_at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최초 예약 등록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최초 계약 고객 전환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공통 특이사항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수정 방지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생성·수정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일반 고객 목록 기본 조회는 customer_status=CONTRACTED다.</w:t>
      </w:r>
    </w:p>
    <w:p>
      <w:pPr>
        <w:pStyle w:val="ListBullet"/>
        <w:spacing w:after="40"/>
      </w:pPr>
      <w:r>
        <w:t>동일 phone_normalized가 존재하면 예약·계약을 기존 고객에 연결한다.</w:t>
      </w:r>
    </w:p>
    <w:p>
      <w:pPr>
        <w:pStyle w:val="ListBullet"/>
        <w:spacing w:after="40"/>
      </w:pPr>
      <w:r>
        <w:t>고객은 거래 이력이 있으면 물리 삭제하지 않는다.</w:t>
      </w:r>
    </w:p>
    <w:p>
      <w:pPr>
        <w:pStyle w:val="Heading2"/>
        <w:keepNext/>
      </w:pPr>
      <w:r>
        <w:t>5.2 예약 목적</w:t>
      </w:r>
    </w:p>
    <w:p>
      <w:pPr>
        <w:spacing w:after="100" w:line="276" w:lineRule="auto"/>
      </w:pPr>
      <w:r>
        <w:t>테이블: appointment_purposes — 관리자가 예약 목적 표시명과 순서를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목적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INITIAL_CONSULTATION 등 고정 코드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초도상담, 가봉·피팅 등 표시명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sort_order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 순서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예약 선택 가능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초기값: 초도상담, 가봉·피팅, 완제품 픽업, 수선 접수, 수선 픽업, 렌탈 픽업, 렌탈 반납.</w:t>
      </w:r>
    </w:p>
    <w:p>
      <w:pPr>
        <w:pStyle w:val="ListBullet"/>
        <w:spacing w:after="40"/>
      </w:pPr>
      <w:r>
        <w:t>이미 사용된 목적은 삭제하지 않고 active=false 처리한다.</w:t>
      </w:r>
    </w:p>
    <w:p>
      <w:pPr>
        <w:pStyle w:val="Heading2"/>
        <w:keepNext/>
      </w:pPr>
      <w:r>
        <w:t>5.3 예약</w:t>
      </w:r>
    </w:p>
    <w:p>
      <w:pPr>
        <w:spacing w:after="100" w:line="276" w:lineRule="auto"/>
      </w:pPr>
      <w:r>
        <w:t>테이블: appointments — 네이버 단방향 수집 예약과 CRM 직접 등록 예약을 함께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customers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예약자/고객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source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NAVER / CRM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external_id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UNIQUE(source, external_id)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네이버 예약 고유번호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purpose_id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appointment_purposes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목적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scheduled_start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시작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scheduled_end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종료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naver_updated_at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네이버 최종 변경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synced_at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CRM 동기화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local_override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false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네이버 예약의 CRM 수정 여부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수정 방지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네이버 예약 중복 기준은 source+external_id다.</w:t>
      </w:r>
    </w:p>
    <w:p>
      <w:pPr>
        <w:pStyle w:val="ListBullet"/>
        <w:spacing w:after="40"/>
      </w:pPr>
      <w:r>
        <w:t>네이버 취소는 레코드를 삭제하지 않고 status=CANCELLED로 반영한다.</w:t>
      </w:r>
    </w:p>
    <w:p>
      <w:pPr>
        <w:pStyle w:val="ListBullet"/>
        <w:spacing w:after="40"/>
      </w:pPr>
      <w:r>
        <w:t>CRM 수정과 후속 네이버 변경이 충돌하면 자동 덮어쓰기보다 확인 대상으로 표시한다.</w:t>
      </w:r>
    </w:p>
    <w:p>
      <w:pPr>
        <w:pStyle w:val="Heading2"/>
        <w:keepNext/>
      </w:pPr>
      <w:r>
        <w:t>5.4 상담</w:t>
      </w:r>
    </w:p>
    <w:p>
      <w:pPr>
        <w:spacing w:after="100" w:line="276" w:lineRule="auto"/>
      </w:pPr>
      <w:r>
        <w:t>테이블: consultations — 방문 상담의 실제 일시와 내용을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customers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appointment_id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appointments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 예약, 워크인 상담은 Null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consulted_at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상담 일시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consultation_category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웨딩/비즈니스/렌탈 등 상담 분류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content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용도·예산·스타일·납기 등 상담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staff_id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 담당자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생성·수정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계약하지 않은 고객도 상담 이력을 보존한다.</w:t>
      </w:r>
    </w:p>
    <w:p>
      <w:pPr>
        <w:pStyle w:val="ListBullet"/>
        <w:spacing w:after="40"/>
      </w:pPr>
      <w:r>
        <w:t>계약 생성 시 과거 예약·상담은 같은 customer_id로 자동 연결되어 이미 고객 상세에서 조회 가능하다.</w:t>
      </w:r>
    </w:p>
    <w:p>
      <w:r>
        <w:br w:type="page"/>
      </w:r>
    </w:p>
    <w:p>
      <w:pPr>
        <w:pStyle w:val="Heading1"/>
        <w:keepNext/>
      </w:pPr>
      <w:r>
        <w:t>6. 계약 구분·계약 버전</w:t>
      </w:r>
    </w:p>
    <w:p>
      <w:pPr>
        <w:pStyle w:val="Heading2"/>
        <w:keepNext/>
      </w:pPr>
      <w:r>
        <w:t>6.1 계약 구분 마스터</w:t>
      </w:r>
    </w:p>
    <w:p>
      <w:pPr>
        <w:spacing w:after="100" w:line="276" w:lineRule="auto"/>
      </w:pPr>
      <w:r>
        <w:t>테이블: contract_types — 비즈니스 정장 맞춤, 웨딩패키지 렌탈 등의 계약 템플릿을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내부 코드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sort_order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 순서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계약 선택 가능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계약 구분은 품목 기본값을 제공하는 템플릿이며 확정 계약의 기준 데이터가 아니다.</w:t>
      </w:r>
    </w:p>
    <w:p>
      <w:pPr>
        <w:pStyle w:val="Heading2"/>
        <w:keepNext/>
      </w:pPr>
      <w:r>
        <w:t>6.2 계약 구분 기본 품목</w:t>
      </w:r>
    </w:p>
    <w:p>
      <w:pPr>
        <w:spacing w:after="100" w:line="276" w:lineRule="auto"/>
      </w:pPr>
      <w:r>
        <w:t>테이블: contract_type_lines — 계약 구분 선택 시 계약서에 복사할 기본 품목·수량을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품목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contract_type_id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contract_types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transaction_type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 / RENTAL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product_category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SUIT / SHIRT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default_quantity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수량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sort_order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 표시 순서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계약서 생성 시 값을 복사하므로 마스터 수정은 기존 계약서에 반영하지 않는다.</w:t>
      </w:r>
    </w:p>
    <w:p>
      <w:pPr>
        <w:pStyle w:val="Heading2"/>
        <w:keepNext/>
      </w:pPr>
      <w:r>
        <w:t>6.3 계약</w:t>
      </w:r>
    </w:p>
    <w:p>
      <w:pPr>
        <w:spacing w:after="100" w:line="276" w:lineRule="auto"/>
      </w:pPr>
      <w:r>
        <w:t>테이블: contracts — 고객의 계약 식별자와 현재 적용 버전을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 표시 계약번호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customers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고객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contract_type_id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contract_types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작성 시 선택한 템플릿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current_version_id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적용 확정/작성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최초 확정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수정 방지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생성·수정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계약 확정 시 customers.customer_status를 CONTRACTED로 변경한다.</w:t>
      </w:r>
    </w:p>
    <w:p>
      <w:pPr>
        <w:pStyle w:val="ListBullet"/>
        <w:spacing w:after="40"/>
      </w:pPr>
      <w:r>
        <w:t>계약 한 건은 맞춤 주문 최대 1건과 렌탈 주문 최대 1건을 가진다.</w:t>
      </w:r>
    </w:p>
    <w:p>
      <w:pPr>
        <w:pStyle w:val="Heading2"/>
        <w:keepNext/>
      </w:pPr>
      <w:r>
        <w:t>6.4 계약 버전</w:t>
      </w:r>
    </w:p>
    <w:p>
      <w:pPr>
        <w:spacing w:after="100" w:line="276" w:lineRule="auto"/>
      </w:pPr>
      <w:r>
        <w:t>테이블: contract_versions — 초안·확정·변경계약의 헤더와 금액·주요 일정을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버전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version_no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UNIQUE(contract_id, version_no)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1부터 증가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version_status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 / CONFIRMED / SUPERSEDED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change_reason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변경계약 사유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total_amount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수기 입력 합계 금액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deposit_amount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balance_amount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잔금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completion_due_date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photo_date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촬영일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wedding_date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예식일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confirmed_by / confirmed_at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확정자·확정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created_by / 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 작성자·시각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CONFIRMED 버전은 직접 수정하지 않는다.</w:t>
      </w:r>
    </w:p>
    <w:p>
      <w:pPr>
        <w:pStyle w:val="ListBullet"/>
        <w:spacing w:after="40"/>
      </w:pPr>
      <w:r>
        <w:t>변경계약은 이전 버전을 복사한 신규 DRAFT 버전에서 작성한다.</w:t>
      </w:r>
    </w:p>
    <w:p>
      <w:pPr>
        <w:pStyle w:val="Heading2"/>
        <w:keepNext/>
      </w:pPr>
      <w:r>
        <w:t>6.5 계약 품목 라인</w:t>
      </w:r>
    </w:p>
    <w:p>
      <w:pPr>
        <w:spacing w:after="100" w:line="276" w:lineRule="auto"/>
      </w:pPr>
      <w:r>
        <w:t>테이블: contract_lines — 계약 버전별 맞춤·렌탈 품목, 수량과 금액을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품목 라인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contract_version_id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transaction_type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 / RENTAL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product_category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SUIT / SHIRT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item_description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varchar(150)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표시 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 &gt; 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개수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unit_price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수기 단가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line_amount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수기 품목 금액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sort_order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 순서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금액은 자동 산정하지 않는다.</w:t>
      </w:r>
    </w:p>
    <w:p>
      <w:pPr>
        <w:pStyle w:val="ListBullet"/>
        <w:spacing w:after="40"/>
      </w:pPr>
      <w:r>
        <w:t>계약 변경으로 수량 감소 시 기존 주문 품목을 물리 삭제하지 않고 취소 처리한다.</w:t>
      </w:r>
    </w:p>
    <w:p>
      <w:pPr>
        <w:pStyle w:val="Heading1"/>
        <w:keepNext/>
      </w:pPr>
      <w:r>
        <w:t>7. 주문·품목·구성품</w:t>
      </w:r>
    </w:p>
    <w:p>
      <w:pPr>
        <w:pStyle w:val="Heading2"/>
        <w:keepNext/>
      </w:pPr>
      <w:r>
        <w:t>7.1 주문</w:t>
      </w:r>
    </w:p>
    <w:p>
      <w:pPr>
        <w:spacing w:after="100" w:line="276" w:lineRule="auto"/>
      </w:pPr>
      <w:r>
        <w:t>테이블: orders — 계약의 실제 업무 흐름을 맞춤과 렌탈로 분리한다.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수량과 무관한 불변 주문번호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transaction_type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UNIQUE(contract_id, type)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 / RENTAL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진행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completion_due_date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photo_date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촬영일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wedding_date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예식일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수정 방지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생성·수정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같은 계약에는 CUSTOM 주문과 RENTAL 주문이 각각 최대 한 건이다.</w:t>
      </w:r>
    </w:p>
    <w:p>
      <w:pPr>
        <w:pStyle w:val="ListBullet"/>
        <w:spacing w:after="40"/>
      </w:pPr>
      <w:r>
        <w:t>주문번호에 품목 수량을 포함하지 않는다.</w:t>
      </w:r>
    </w:p>
    <w:p>
      <w:pPr>
        <w:pStyle w:val="Heading2"/>
        <w:keepNext/>
      </w:pPr>
      <w:r>
        <w:t>7.2 주문 품목</w:t>
      </w:r>
    </w:p>
    <w:p>
      <w:pPr>
        <w:spacing w:after="100" w:line="276" w:lineRule="auto"/>
      </w:pPr>
      <w:r>
        <w:t>테이블: order_items — 계약 라인의 수량을 정장 #1, 정장 #2처럼 개별 업무 단위로 펼친다.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source_contract_line_id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contract_lines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 근거 계약 라인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product_category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SUIT / SHIRT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sequence_no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UNIQUE(order, category, seq)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순번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display_name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정장 #1 등 표시명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진행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cancelled_reason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변경에 따른 취소 사유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cancelled_at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취소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수정 방지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수량 증가 시 다음 sequence_no로 신규 품목을 생성한다.</w:t>
      </w:r>
    </w:p>
    <w:p>
      <w:pPr>
        <w:pStyle w:val="ListBullet"/>
        <w:spacing w:after="40"/>
      </w:pPr>
      <w:r>
        <w:t>업무 데이터가 연결된 품목은 삭제하지 않고 status=CANCELLED 처리한다.</w:t>
      </w:r>
    </w:p>
    <w:p>
      <w:pPr>
        <w:pStyle w:val="Heading2"/>
        <w:keepNext/>
      </w:pPr>
      <w:r>
        <w:t>7.3 주문 구성품</w:t>
      </w:r>
    </w:p>
    <w:p>
      <w:pPr>
        <w:spacing w:after="100" w:line="276" w:lineRule="auto"/>
      </w:pPr>
      <w:r>
        <w:t>테이블: order_item_components — 정장 상의·하의·베스트와 렌탈 실물 배정 단위를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component_type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JACKET / TROUSERS / VEST / SHIRT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sequence_no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동일 구성품 복수 시 순번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제작·입출고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expected_inbound_date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actual_inbound_at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입고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actual_outbound_at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출고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사용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맞춤 정장은 기본 상의·하의를 생성하고 베스트는 선택 추가한다.</w:t>
      </w:r>
    </w:p>
    <w:p>
      <w:pPr>
        <w:pStyle w:val="ListBullet"/>
        <w:spacing w:after="40"/>
      </w:pPr>
      <w:r>
        <w:t>렌탈 정장은 상의·하의·베스트 구성품 각각에 다른 실물 ID를 배정할 수 있다.</w:t>
      </w:r>
    </w:p>
    <w:p>
      <w:pPr>
        <w:pStyle w:val="ListBullet"/>
        <w:spacing w:after="40"/>
      </w:pPr>
      <w:r>
        <w:t>품목 전체 상태는 구성품 상태를 집계하여 부분 입고·부분 출고를 계산한다.</w:t>
      </w:r>
    </w:p>
    <w:p>
      <w:r>
        <w:br w:type="page"/>
      </w:r>
    </w:p>
    <w:p>
      <w:pPr>
        <w:pStyle w:val="Heading1"/>
        <w:keepNext/>
      </w:pPr>
      <w:r>
        <w:t>8. 옵션 세트·임시저장·확정</w:t>
      </w:r>
    </w:p>
    <w:p>
      <w:pPr>
        <w:pStyle w:val="Heading2"/>
        <w:keepNext/>
      </w:pPr>
      <w:r>
        <w:t>8.1 옵션 세트</w:t>
      </w:r>
    </w:p>
    <w:p>
      <w:pPr>
        <w:spacing w:after="100" w:line="276" w:lineRule="auto"/>
      </w:pPr>
      <w:r>
        <w:t>테이블: option_sets — 정장·셔츠·구두별 옵션 정의의 상위 그룹이다.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세트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product_category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SUIT / SHIRT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정장 옵션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active_version_id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option_set_versions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품목에 적용할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생성·수정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품목 대분류당 옵션 세트 하나를 기본으로 한다.</w:t>
      </w:r>
    </w:p>
    <w:p>
      <w:pPr>
        <w:pStyle w:val="Heading2"/>
        <w:keepNext/>
      </w:pPr>
      <w:r>
        <w:t>8.2 옵션 세트 버전</w:t>
      </w:r>
    </w:p>
    <w:p>
      <w:pPr>
        <w:spacing w:after="100" w:line="276" w:lineRule="auto"/>
      </w:pPr>
      <w:r>
        <w:t>테이블: option_set_versions — 공장에서 제공한 옵션 단계·이미지 세트를 버전으로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세트 버전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option_set_id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option_sets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세트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version_no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UNIQUE(set, version)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 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 / ACTIVE / RETIRED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effective_from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주문 적용 시작일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created_by / 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생성자·시각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ACTIVE 버전의 단계·선택지는 직접 수정하지 않는다.</w:t>
      </w:r>
    </w:p>
    <w:p>
      <w:pPr>
        <w:pStyle w:val="ListBullet"/>
        <w:spacing w:after="40"/>
      </w:pPr>
      <w:r>
        <w:t>변경 요청 시 DRAFT 신규 버전을 복사·수정한 뒤 활성화한다.</w:t>
      </w:r>
    </w:p>
    <w:p>
      <w:pPr>
        <w:pStyle w:val="ListBullet"/>
        <w:spacing w:after="40"/>
      </w:pPr>
      <w:r>
        <w:t>품목 대분류당 ACTIVE 버전은 하나만 허용한다.</w:t>
      </w:r>
    </w:p>
    <w:p>
      <w:pPr>
        <w:pStyle w:val="Heading2"/>
        <w:keepNext/>
      </w:pPr>
      <w:r>
        <w:t>8.3 옵션 단계</w:t>
      </w:r>
    </w:p>
    <w:p>
      <w:pPr>
        <w:spacing w:after="100" w:line="276" w:lineRule="auto"/>
      </w:pPr>
      <w:r>
        <w:t>테이블: option_stages — 품목별 선택 질문과 진행 순서를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단계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option_set_version_id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option_set_versions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stage_code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UNIQUE(version, code)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내부 단계 코드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stage_name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라펠, 버튼 등 단계명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sequence_no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UNIQUE(version, seq)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진행 순서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required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확정 전 필수 선택 여부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해당 버전 내 사용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초기값은 정장 11단계, 셔츠 3단계, 구두 3단계다.</w:t>
      </w:r>
    </w:p>
    <w:p>
      <w:pPr>
        <w:pStyle w:val="ListBullet"/>
        <w:spacing w:after="40"/>
      </w:pPr>
      <w:r>
        <w:t>단계 추가·삭제는 신규 옵션 세트 버전에서 수행한다.</w:t>
      </w:r>
    </w:p>
    <w:p>
      <w:pPr>
        <w:pStyle w:val="Heading2"/>
        <w:keepNext/>
      </w:pPr>
      <w:r>
        <w:t>8.4 옵션 선택지</w:t>
      </w:r>
    </w:p>
    <w:p>
      <w:pPr>
        <w:spacing w:after="100" w:line="276" w:lineRule="auto"/>
      </w:pPr>
      <w:r>
        <w:t>테이블: option_choices — 각 단계에서 선택할 이미지 2개를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선택지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option_stage_id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option_stages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단계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choice_code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char(1)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UNIQUE(stage, code)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 또는 B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choice_name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화면·확인서 표시명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factory_label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 출력용 옵션명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image_file_id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files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이미지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각 활성 단계에는 A와 B 두 선택지가 정확히 존재해야 한다.</w:t>
      </w:r>
    </w:p>
    <w:p>
      <w:pPr>
        <w:pStyle w:val="ListBullet"/>
        <w:spacing w:after="40"/>
      </w:pPr>
      <w:r>
        <w:t>가격 필드는 두지 않는다.</w:t>
      </w:r>
    </w:p>
    <w:p>
      <w:pPr>
        <w:pStyle w:val="Heading2"/>
        <w:keepNext/>
      </w:pPr>
      <w:r>
        <w:t>8.5 옵션 선택 세션</w:t>
      </w:r>
    </w:p>
    <w:p>
      <w:pPr>
        <w:spacing w:after="100" w:line="276" w:lineRule="auto"/>
      </w:pPr>
      <w:r>
        <w:t>테이블: option_selection_sessions — 품목별 임시저장, 재개, 확인서 확정과 재선택 버전을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선택 세션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option_set_version_id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option_set_versions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옵션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selection_version_no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UNIQUE(item, version)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선택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NOT_STARTED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NOT_STARTED / IN_PROGRESS / REVIEW / CONFIRMED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current_stage_id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option_stages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중단 후 재개할 단계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fabric_name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varchar(150)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원단 수기 입력값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started_at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시작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last_saved_at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마지막 임시저장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reviewed_at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확인서 진입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confirmed_at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확인서 최종 저장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is_current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적용 선택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중복 탭 수정 방지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다음/이전 이동 시 현재 선택을 임시저장하고 current_stage_id를 갱신한다.</w:t>
      </w:r>
    </w:p>
    <w:p>
      <w:pPr>
        <w:pStyle w:val="ListBullet"/>
        <w:spacing w:after="40"/>
      </w:pPr>
      <w:r>
        <w:t>확인서 이미지 선택 시 해당 stage로 이동해 재선택한다.</w:t>
      </w:r>
    </w:p>
    <w:p>
      <w:pPr>
        <w:pStyle w:val="ListBullet"/>
        <w:spacing w:after="40"/>
      </w:pPr>
      <w:r>
        <w:t>확정 후 재편집은 신규 selection_version_no를 만들거나 확정 세션을 복사하여 진행한다.</w:t>
      </w:r>
    </w:p>
    <w:p>
      <w:pPr>
        <w:pStyle w:val="Heading2"/>
        <w:keepNext/>
      </w:pPr>
      <w:r>
        <w:t>8.6 옵션 선택값</w:t>
      </w:r>
    </w:p>
    <w:p>
      <w:pPr>
        <w:spacing w:after="100" w:line="276" w:lineRule="auto"/>
      </w:pPr>
      <w:r>
        <w:t>테이블: option_selection_values — 세션의 단계별 A/B 선택 결과를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선택값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selection_session_id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option_selection_sessions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세션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option_stage_id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UNIQUE(session, stage)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단계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option_choice_id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option_choices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선택한 A/B 이미지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selected_by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사용자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selected_at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선택지의 stage_id와 option_stage_id가 일치해야 한다.</w:t>
      </w:r>
    </w:p>
    <w:p>
      <w:pPr>
        <w:pStyle w:val="ListBullet"/>
        <w:spacing w:after="40"/>
      </w:pPr>
      <w:r>
        <w:t>CONFIRMED 세션은 작업지시서 출력 원본으로 사용할 수 있다.</w:t>
      </w:r>
    </w:p>
    <w:p>
      <w:pPr>
        <w:pStyle w:val="Heading1"/>
        <w:keepNext/>
      </w:pPr>
      <w:r>
        <w:t>9. 채촌·버전 비교</w:t>
      </w:r>
    </w:p>
    <w:p>
      <w:pPr>
        <w:pStyle w:val="Heading2"/>
        <w:keepNext/>
      </w:pPr>
      <w:r>
        <w:t>9.1 채촌 세션</w:t>
      </w:r>
    </w:p>
    <w:p>
      <w:pPr>
        <w:spacing w:after="100" w:line="276" w:lineRule="auto"/>
      </w:pPr>
      <w:r>
        <w:t>테이블: measurement_sessions — 고객의 최초 채촌·가봉 보정·재채촌을 날짜와 버전으로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세션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customers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related_order_id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채촌을 수행한 관련 주문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version_no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UNIQUE(customer, version)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고객별 채촌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INITIAL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INITIAL / FITTING / REMEASURE / OTHER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previous_session_id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self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 기준 이전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fit_preference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선호 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body_notes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자세·비대칭 등 체형 특이사항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기타 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created_by / 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작성자·시각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기존 세션을 직접 수정하지 않고 필요하면 신규 버전을 생성한다.</w:t>
      </w:r>
    </w:p>
    <w:p>
      <w:pPr>
        <w:pStyle w:val="ListBullet"/>
        <w:spacing w:after="40"/>
      </w:pPr>
      <w:r>
        <w:t>가봉 단계 추가 채촌은 measurement_type=FITTING으로 생성한다.</w:t>
      </w:r>
    </w:p>
    <w:p>
      <w:pPr>
        <w:pStyle w:val="Heading2"/>
        <w:keepNext/>
      </w:pPr>
      <w:r>
        <w:t>9.2 채촌값</w:t>
      </w:r>
    </w:p>
    <w:p>
      <w:pPr>
        <w:spacing w:after="100" w:line="276" w:lineRule="auto"/>
      </w:pPr>
      <w:r>
        <w:t>테이블: measurement_values — 항목별 숫자 치수와 문자 사이즈를 행 방식으로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채촌값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measurement_session_id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measurement_sessions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세션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body_section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UPPER / LOWER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UNIQUE(session, code)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NECK, SHOULDER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numeric_value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numeric(8,2)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cm 치수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text_value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호수·신발 사이즈 등 문자값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CM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MVP는 CM 고정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sort_order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화면·출력 순서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numeric_value와 text_value 중 하나 이상을 입력한다.</w:t>
      </w:r>
    </w:p>
    <w:p>
      <w:pPr>
        <w:pStyle w:val="ListBullet"/>
        <w:spacing w:after="40"/>
      </w:pPr>
      <w:r>
        <w:t>유효 범위 제한은 두지 않지만 숫자 형식과 단위는 검증한다.</w:t>
      </w:r>
    </w:p>
    <w:p>
      <w:pPr>
        <w:pStyle w:val="Heading2"/>
        <w:keepNext/>
      </w:pPr>
      <w:r>
        <w:t>9.3 품목-채촌 연결</w:t>
      </w:r>
    </w:p>
    <w:p>
      <w:pPr>
        <w:spacing w:after="100" w:line="276" w:lineRule="auto"/>
      </w:pPr>
      <w:r>
        <w:t>테이블: order_item_measurements — 한 채촌 세션을 여러 품목에 연결하고 품목별 현재 적용 버전을 지정한다.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measurement_session_id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measurement_sessions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적용 채촌 세션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is_current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현재 사용 여부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linked_by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 사용자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linked_at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품목당 is_current=true는 하나만 허용한다.</w:t>
      </w:r>
    </w:p>
    <w:p>
      <w:pPr>
        <w:pStyle w:val="ListBullet"/>
        <w:spacing w:after="40"/>
      </w:pPr>
      <w:r>
        <w:t>같은 계약의 품목은 같은 채촌을 공유할 수 있지만 필요하면 다른 버전을 지정할 수 있다.</w:t>
      </w:r>
    </w:p>
    <w:p>
      <w:r>
        <w:br w:type="page"/>
      </w:r>
    </w:p>
    <w:p>
      <w:pPr>
        <w:pStyle w:val="Heading2"/>
        <w:keepNext/>
      </w:pPr>
      <w:r>
        <w:t>9.4 채촌 항목 코드 초기값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16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화면명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값 유형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NECK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목둘레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SHOULDER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어깨너비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CHEST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가슴둘레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SLEEVE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소매길이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BODY_LENGTH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몸통길이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WRIST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손목둘레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UPPER_SIZE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 사이즈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WAIST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허리둘레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HIP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엉덩이둘레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RISE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밑위길이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PANTS_LENGTH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바지길이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THIGH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허벅지둘레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CALF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종아리둘레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numeric cm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LOWER_SIZE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하의 사이즈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구두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SHOE_SIZE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신발 사이즈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text 또는 numeric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작업지시서·제작·입출고</w:t>
      </w:r>
    </w:p>
    <w:p>
      <w:pPr>
        <w:pStyle w:val="Heading2"/>
        <w:keepNext/>
      </w:pPr>
      <w:r>
        <w:t>10.1 작업지시서</w:t>
      </w:r>
    </w:p>
    <w:p>
      <w:pPr>
        <w:spacing w:after="100" w:line="276" w:lineRule="auto"/>
      </w:pPr>
      <w:r>
        <w:t>테이블: work_orders — 품목별 작업지시서 버전의 상위 식별자를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 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주문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current_version_id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work_order_versions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최신 출력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최초 생성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품목당 work_orders 한 건을 두고 Excel 출력할 때마다 version을 추가한다.</w:t>
      </w:r>
    </w:p>
    <w:p>
      <w:pPr>
        <w:pStyle w:val="ListBullet"/>
        <w:spacing w:after="40"/>
      </w:pPr>
      <w:r>
        <w:t>출력이 한 번도 없으면 current_version_id는 Null이다.</w:t>
      </w:r>
    </w:p>
    <w:p>
      <w:pPr>
        <w:pStyle w:val="Heading2"/>
        <w:keepNext/>
      </w:pPr>
      <w:r>
        <w:t>10.2 작업지시서 버전</w:t>
      </w:r>
    </w:p>
    <w:p>
      <w:pPr>
        <w:spacing w:after="100" w:line="276" w:lineRule="auto"/>
      </w:pPr>
      <w:r>
        <w:t>테이블: work_order_versions — Excel 출력 시점의 옵션·채촌 정보를 고정하고 파일을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 버전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work_order_id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work_orders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version_no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UNIQUE(work_order, version)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 버전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source_option_session_id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option_selection_sessions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CONFIRMED 옵션 원본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source_measurement_session_id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measurement_sessions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채촌 원본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option_snapshot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jsonb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단계명·선택 옵션명·원단 스냅샷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measurement_snapshot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jsonb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치수 항목명·값 스냅샷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source_hash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varchar(64)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원본 조합 비교용 해시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change_reason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재출력 사유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output_file_id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files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생성된 Excel 파일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ISSUED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ISSUED / SENT / SUPERSEDED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issued_by / issued_at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 사용자·시각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sent_at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공장 전달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데이터 변경만으로 버전을 자동 생성하지 않는다.</w:t>
      </w:r>
    </w:p>
    <w:p>
      <w:pPr>
        <w:pStyle w:val="ListBullet"/>
        <w:spacing w:after="40"/>
      </w:pPr>
      <w:r>
        <w:t>재출력 시 새 version_no를 만들고 이전 버전을 보존한다.</w:t>
      </w:r>
    </w:p>
    <w:p>
      <w:pPr>
        <w:pStyle w:val="ListBullet"/>
        <w:spacing w:after="40"/>
      </w:pPr>
      <w:r>
        <w:t>MVP Excel 출력 항목은 옵션명과 치수 정보이며 이미지 삽입은 제외한다.</w:t>
      </w:r>
    </w:p>
    <w:p>
      <w:r>
        <w:br w:type="page"/>
      </w:r>
    </w:p>
    <w:p>
      <w:pPr>
        <w:pStyle w:val="Heading2"/>
        <w:keepNext/>
      </w:pPr>
      <w:r>
        <w:t>10.3 제작·상태 이벤트</w:t>
      </w:r>
    </w:p>
    <w:p>
      <w:pPr>
        <w:spacing w:after="100" w:line="276" w:lineRule="auto"/>
      </w:pPr>
      <w:r>
        <w:t>테이블: production_events — 품목 또는 구성품의 제작·가봉·입고·출고 상태 전환을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 이벤트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component_id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order_item_components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이벤트면 지정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PRODUCTION_REQUESTED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previous_status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new_status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expected_date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처리일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가봉·입고·출고 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actor_id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사용자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기록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구성품별 이벤트를 우선 저장하고 품목 상태는 집계 또는 대표 이벤트로 갱신한다.</w:t>
      </w:r>
    </w:p>
    <w:p>
      <w:pPr>
        <w:pStyle w:val="ListBullet"/>
        <w:spacing w:after="40"/>
      </w:pPr>
      <w:r>
        <w:t>상태 역행은 권한과 변경 사유를 요구한다.</w:t>
      </w:r>
    </w:p>
    <w:p>
      <w:pPr>
        <w:pStyle w:val="Heading2"/>
        <w:keepNext/>
      </w:pPr>
      <w:r>
        <w:t>10.4 가봉 세션</w:t>
      </w:r>
    </w:p>
    <w:p>
      <w:pPr>
        <w:spacing w:after="100" w:line="276" w:lineRule="auto"/>
      </w:pPr>
      <w:r>
        <w:t>테이블: fitting_sessions / fitting_adjustments — 가봉 방문과 보정 내용을 품목·구성품별로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fitting_sessions.id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세션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대상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appointment_id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appointments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예약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fitting_date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전체 평가·메모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next_appointment_date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다음 방문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adjustments.component_id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components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보정 구성품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adjustments.area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소매·허리 등 부위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adjustments.instruction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공장 전달 보정 지시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가봉 보정 채촌이 있으면 measurement_sessions에 별도 FITTING 버전을 생성한다.</w:t>
      </w:r>
    </w:p>
    <w:p>
      <w:pPr>
        <w:pStyle w:val="Heading2"/>
        <w:keepNext/>
      </w:pPr>
      <w:r>
        <w:t>10.5 미주문·재출력 필요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대시보드 구분</w:t>
            </w:r>
          </w:p>
        </w:tc>
        <w:tc>
          <w:tcPr>
            <w:tcW w:type="dxa" w:w="56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판정 조건</w:t>
            </w:r>
          </w:p>
        </w:tc>
        <w:tc>
          <w:tcPr>
            <w:tcW w:type="dxa" w:w="25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해제 조건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미주문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맞춤 품목의 옵션 세션이 CONFIRMED이고 현재 채촌이 연결됐으나 work_order_versions가 0건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최초 Excel 출력으로 V1 생성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재출력 필요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최신 옵션 확정/채촌 연결 시각이 마지막 작업지시서 issued_at보다 이후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최신 원본으로 신규 버전 출력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출력 후 미전달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최신 버전 status=ISSUED이고 sent_at이 Null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공장 전달 처리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anumSquare Bold" w:hAnsi="NanumSquare Bold" w:eastAsia="NanumSquare Bold"/>
                <w:b/>
                <w:color w:val="17365D"/>
                <w:sz w:val="20"/>
              </w:rPr>
              <w:t>판정 구현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미주문과 재출력 필요는 별도 업무 테이블을 생성하지 않고 조회 조건으로 계산한다. 직원이 확인·보류 메모를 남겨야 하는 경우 dashboard_task_actions에 처리 상태를 저장한다.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렌탈 실물·기간 배정</w:t>
      </w:r>
    </w:p>
    <w:p>
      <w:pPr>
        <w:pStyle w:val="Heading2"/>
        <w:keepNext/>
      </w:pPr>
      <w:r>
        <w:t>11.1 렌탈 SKU</w:t>
      </w:r>
    </w:p>
    <w:p>
      <w:pPr>
        <w:spacing w:after="100" w:line="276" w:lineRule="auto"/>
      </w:pPr>
      <w:r>
        <w:t>테이블: rental_skus — 품목·디자인·컬러·사이즈가 같은 실물의 공통 속성을 묶는다.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 SKU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component_type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JACKET / TROUSERS / VEST / SHIRT / SHOES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design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디자인명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color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컬러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size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호수·사이즈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실물 등록·검색 사용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렌탈 이미지는 MVP 범위에서 저장하지 않는다.</w:t>
      </w:r>
    </w:p>
    <w:p>
      <w:pPr>
        <w:pStyle w:val="ListBullet"/>
        <w:spacing w:after="40"/>
      </w:pPr>
      <w:r>
        <w:t>같은 속성의 실물 여러 개를 일괄 생성할 수 있도록 SKU와 실물을 분리한다.</w:t>
      </w:r>
    </w:p>
    <w:p>
      <w:pPr>
        <w:pStyle w:val="Heading2"/>
        <w:keepNext/>
      </w:pPr>
      <w:r>
        <w:t>11.2 렌탈 실물</w:t>
      </w:r>
    </w:p>
    <w:p>
      <w:pPr>
        <w:spacing w:after="100" w:line="276" w:lineRule="auto"/>
      </w:pPr>
      <w:r>
        <w:t>테이블: rental_inventory_items — 실제 옷·구두 한 개마다 고유 관리 코드를 부여한다.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내부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management_code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varchar(60)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실물과 1:1 매핑되는 관리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rental_sku_id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rental_skus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디자인·컬러·사이즈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AVAILABLE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현재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available_from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직원이 지정한 대여 가능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true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운영 사용 여부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acquired_at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등록·취득일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retired_at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폐기·사용 종료일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예약·상태 변경 방지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관리 코드는 실제 실물 라벨과 동일해야 한다.</w:t>
      </w:r>
    </w:p>
    <w:p>
      <w:pPr>
        <w:pStyle w:val="ListBullet"/>
        <w:spacing w:after="40"/>
      </w:pPr>
      <w:r>
        <w:t>대여·수선 이력이 있는 실물은 삭제하지 않고 RETIRED 처리한다.</w:t>
      </w:r>
    </w:p>
    <w:p>
      <w:pPr>
        <w:pStyle w:val="Heading2"/>
        <w:keepNext/>
      </w:pPr>
      <w:r>
        <w:t>11.3 렌탈 배정</w:t>
      </w:r>
    </w:p>
    <w:p>
      <w:pPr>
        <w:spacing w:after="100" w:line="276" w:lineRule="auto"/>
      </w:pPr>
      <w:r>
        <w:t>테이블: rental_allocations — 주문 구성품과 예약한 실물 ID를 사용 불가 기간으로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 배정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order_item_component_id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components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 정장의 상의·하의·베스트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rental_inventory_item_id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rental_inventory_items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실물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pickup_date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예정 픽업일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return_due_date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예정 반납일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availability_end_date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다른 예약에 사용할 수 없는 종료일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actual_pickup_at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출고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actual_return_at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반납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RESERVED / PREPARING / CHECKED_OUT / RETURNED / CANCELLED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assigned_by / assigned_at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배정자·시각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row_version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동시 배정 방지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예약된 실물 ID와 픽업 시 스캔·선택한 실물 ID가 일치해야 한다.</w:t>
      </w:r>
    </w:p>
    <w:p>
      <w:pPr>
        <w:pStyle w:val="ListBullet"/>
        <w:spacing w:after="40"/>
      </w:pPr>
      <w:r>
        <w:t>다른 실물로 교체하면 먼저 배정 ID를 변경한 뒤 출고한다.</w:t>
      </w:r>
    </w:p>
    <w:p>
      <w:pPr>
        <w:pStyle w:val="ListBullet"/>
        <w:spacing w:after="40"/>
      </w:pPr>
      <w:r>
        <w:t>사용 불가 기간은 pickup_date부터 availability_end_date까지다.</w:t>
      </w:r>
    </w:p>
    <w:p>
      <w:pPr>
        <w:pStyle w:val="ListBullet"/>
        <w:spacing w:after="40"/>
      </w:pPr>
      <w:r>
        <w:t>반납 후 직원이 실물 status와 available_from을 갱신하기 전에는 재배정할 수 없다.</w:t>
      </w:r>
    </w:p>
    <w:p>
      <w:pPr>
        <w:pStyle w:val="Heading2"/>
        <w:keepNext/>
      </w:pPr>
      <w:r>
        <w:t>11.4 렌탈 배정 변경 이력</w:t>
      </w:r>
    </w:p>
    <w:p>
      <w:pPr>
        <w:spacing w:after="100" w:line="276" w:lineRule="auto"/>
      </w:pPr>
      <w:r>
        <w:t>테이블: rental_allocation_events — 실물 ID 변경·출고·반납·취소의 이전/이후 값을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 이벤트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rental_allocation_id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rental_allocations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ASSIGNED / ITEM_CHANGED / PICKED_UP / RETURNED / CANCELLED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old_inventory_item_id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rental_inventory_items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전 실물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new_inventory_item_id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rental_inventory_items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후 실물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reason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교체·취소 사유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actor_id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사용자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occurred_at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이벤트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ITEM_CHANGED는 하나의 DB 트랜잭션에서 기존 실물 기간 잠금 해제와 신규 실물 잠금을 함께 처리한다.</w:t>
      </w:r>
    </w:p>
    <w:p>
      <w:r>
        <w:br w:type="page"/>
      </w:r>
    </w:p>
    <w:p>
      <w:pPr>
        <w:pStyle w:val="Heading2"/>
        <w:keepNext/>
      </w:pPr>
      <w:r>
        <w:t>11.5 렌탈 실물 상태 이력</w:t>
      </w:r>
    </w:p>
    <w:p>
      <w:pPr>
        <w:spacing w:after="100" w:line="276" w:lineRule="auto"/>
      </w:pPr>
      <w:r>
        <w:t>테이블: rental_inventory_status_events — 실물의 대여 가능·예약·수선·대여중·반납대기 상태를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상태 이벤트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rental_inventory_item_id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rental_inventory_items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previous_status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new_status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available_from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후 대여 가능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reason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변경 사유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actor_id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사용자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occurred_at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반납 처리와 AVAILABLE 전환은 별도 이벤트다.</w:t>
      </w:r>
    </w:p>
    <w:p>
      <w:pPr>
        <w:pStyle w:val="ListBullet"/>
        <w:spacing w:after="40"/>
      </w:pPr>
      <w:r>
        <w:t>세탁·컨디션 상세 등급은 MVP에서 관리하지 않는다.</w:t>
      </w:r>
    </w:p>
    <w:p>
      <w:pPr>
        <w:pStyle w:val="Heading2"/>
        <w:keepNext/>
      </w:pPr>
      <w:r>
        <w:t>11.6 기간 중복 방지 DB 제약</w:t>
      </w:r>
    </w:p>
    <w:p>
      <w:pPr>
        <w:spacing w:after="100" w:line="276" w:lineRule="auto"/>
      </w:pPr>
      <w:r>
        <w:t>PostgreSQL에서는 btree_gist 확장과 daterange를 이용한 배타 제약을 권장한다. 애플리케이션 사전 조회만으로는 동시 예약 요청에서 중복이 발생할 수 있으므로 최종 저장은 DB 제약으로 보장한다.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7"/>
              </w:rPr>
              <w:t>CREATE EXTENSION IF NOT EXISTS btree_gist;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>ALTER TABLE rental_allocations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>ADD CONSTRAINT rental_allocation_no_overlap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>EXCLUDE USING gist (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 xml:space="preserve">  rental_inventory_item_id WITH =,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 xml:space="preserve">  daterange(pickup_date, availability_end_date, '[]') WITH &amp;&amp;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>)</w:t>
            </w:r>
            <w:r>
              <w:br/>
            </w:r>
            <w:r>
              <w:rPr>
                <w:rFonts w:ascii="Liberation Mono" w:hAnsi="Liberation Mono" w:eastAsia="Noto Sans Mono CJK KR"/>
                <w:sz w:val="17"/>
              </w:rPr>
              <w:t>WHERE (status &lt;&gt; 'CANCELLED');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수선·결제·알림·대시보드</w:t>
      </w:r>
    </w:p>
    <w:p>
      <w:pPr>
        <w:pStyle w:val="Heading2"/>
        <w:keepNext/>
      </w:pPr>
      <w:r>
        <w:t>12.1 수선 요청</w:t>
      </w:r>
    </w:p>
    <w:p>
      <w:pPr>
        <w:spacing w:after="100" w:line="276" w:lineRule="auto"/>
      </w:pPr>
      <w:r>
        <w:t>테이블: repair_requests — 맞춤·렌탈·일반 수선을 하나의 서비스 구조로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요청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customers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관련 주문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order_items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관련 품목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component_id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components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관련 구성품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rental_inventory_item_id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rental items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 실물 수선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repair_type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CUSTOM_DURING / AFTER_SALE / RENTAL_PRE / RENTAL_POST / GENERAL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request_date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접수일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due_date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 예정일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RECEIVED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요청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cost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비용 수기 입력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비고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연결 대상 FK는 상황에 따라 Null 가능하지만 customer_id는 필수다.</w:t>
      </w:r>
    </w:p>
    <w:p>
      <w:pPr>
        <w:pStyle w:val="ListBullet"/>
        <w:spacing w:after="40"/>
      </w:pPr>
      <w:r>
        <w:t>렌탈 실물 상세에서 해당 실물의 전체 수선 이력을 조회할 수 있다.</w:t>
      </w:r>
    </w:p>
    <w:p>
      <w:pPr>
        <w:pStyle w:val="Heading2"/>
        <w:keepNext/>
      </w:pPr>
      <w:r>
        <w:t>12.2 수선 상태 이벤트</w:t>
      </w:r>
    </w:p>
    <w:p>
      <w:pPr>
        <w:spacing w:after="100" w:line="276" w:lineRule="auto"/>
      </w:pPr>
      <w:r>
        <w:t>테이블: repair_status_events — 수선 접수부터 출고 완료까지의 상태 이력을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상태 이벤트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repair_request_id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repair_requests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요청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previous_status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new_status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varchar(25)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event_date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actor_id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now()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기록 시각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결제</w:t>
      </w:r>
    </w:p>
    <w:p>
      <w:pPr>
        <w:spacing w:after="100" w:line="276" w:lineRule="auto"/>
      </w:pPr>
      <w:r>
        <w:t>테이블: payments — 계약금·잔금·기타 수금 결과를 수기로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contracts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DEPOSIT / BALANCE / OTHER / REFUND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amount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numeric(14,2)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 != 0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또는 환불 금액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payment_date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payment_method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현금·카드·이체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COMPLETED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PENDING / COMPLETED / CANCELLED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memo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입금자명·비고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created_by / created_at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등록자·시각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계약의 수금액은 COMPLETED 결제 합계로 계산한다.</w:t>
      </w:r>
    </w:p>
    <w:p>
      <w:pPr>
        <w:pStyle w:val="ListBullet"/>
        <w:spacing w:after="40"/>
      </w:pPr>
      <w:r>
        <w:t>MVP는 PG 웹훅 없이 수기 등록한다.</w:t>
      </w:r>
    </w:p>
    <w:p>
      <w:pPr>
        <w:pStyle w:val="Heading2"/>
        <w:keepNext/>
      </w:pPr>
      <w:r>
        <w:t>12.4 알림 템플릿·발송 이력</w:t>
      </w:r>
    </w:p>
    <w:p>
      <w:pPr>
        <w:spacing w:after="100" w:line="276" w:lineRule="auto"/>
      </w:pPr>
      <w:r>
        <w:t>테이블: notification_templates / notification_rules / notification_history — 상태 변경·일자 스케줄에 따른 알림톡/SMS 발송과 결과를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templates.id / code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varchar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 / UNIQUE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템플릿 식별자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templates.channel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ALIMTALK / SMS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templates.body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변수 포함 본문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templates.approval_status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카카오 승인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rules.trigger_type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변경·D-1 등 트리거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rules.auto_send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false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자동 발송 여부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history.customer_id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customers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수신 고객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history.order_id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orders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관련 주문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history.recipient_phone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수신 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history.status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REQUESTED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REQUESTED / SENT / FAILED / FALLBACK_SENT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history.sent_at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발송 성공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history.error_message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실패 사유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알림톡 실패 시 SMS 대체 여부는 rule로 설정한다.</w:t>
      </w:r>
    </w:p>
    <w:p>
      <w:pPr>
        <w:pStyle w:val="ListBullet"/>
        <w:spacing w:after="40"/>
      </w:pPr>
      <w:r>
        <w:t>발송 이력은 고객 상세에서 시간순으로 조회한다.</w:t>
      </w:r>
    </w:p>
    <w:p>
      <w:pPr>
        <w:pStyle w:val="Heading2"/>
        <w:keepNext/>
      </w:pPr>
      <w:r>
        <w:t>12.5 공유 메모</w:t>
      </w:r>
    </w:p>
    <w:p>
      <w:pPr>
        <w:spacing w:after="100" w:line="276" w:lineRule="auto"/>
      </w:pPr>
      <w:r>
        <w:t>테이블: shared_notes — 대시보드 인수인계 메모와 수정·삭제 이력을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메모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content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공유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target_user_id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특정 사용자 대상, Null이면 전체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author_id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FK users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작성자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ACTIVE / COMPLETED / DELETED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created_at / updated_at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작성·수정 시각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deleted_at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화면 삭제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누구나 수정 가능하더라도 변경 전후 내용은 audit_logs에 기록한다.</w:t>
      </w:r>
    </w:p>
    <w:p>
      <w:r>
        <w:br w:type="page"/>
      </w:r>
    </w:p>
    <w:p>
      <w:pPr>
        <w:pStyle w:val="Heading2"/>
        <w:keepNext/>
      </w:pPr>
      <w:r>
        <w:t>12.6 대시보드 처리 이력</w:t>
      </w:r>
    </w:p>
    <w:p>
      <w:pPr>
        <w:spacing w:after="100" w:line="276" w:lineRule="auto"/>
      </w:pPr>
      <w:r>
        <w:t>테이블: dashboard_task_actions — 계산형 할 일의 확인·보류·완료 메모를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컬럼</w:t>
            </w:r>
          </w:p>
        </w:tc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타입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키/기본값</w:t>
            </w:r>
          </w:p>
        </w:tc>
        <w:tc>
          <w:tcPr>
            <w:tcW w:type="dxa" w:w="432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task_type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UNORDERED / REPRINT / LATE_RETURN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 / RENTAL_ALLOCATION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entity_id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INDEX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ACKNOWLEDGED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ACKNOWLEDGED / DEFERRED / RESOLVED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memo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action_by / action_at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uuid / timestamptz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처리자·시각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규칙</w:t>
      </w:r>
    </w:p>
    <w:p>
      <w:pPr>
        <w:pStyle w:val="ListBullet"/>
        <w:spacing w:after="40"/>
      </w:pPr>
      <w:r>
        <w:t>원본 조건이 해소되면 대시보드 조회에서 제외하되 처리 이력은 보존한다.</w:t>
      </w:r>
    </w:p>
    <w:p>
      <w:r>
        <w:br w:type="page"/>
      </w:r>
    </w:p>
    <w:p>
      <w:pPr>
        <w:pStyle w:val="Heading1"/>
        <w:keepNext/>
      </w:pPr>
      <w:r>
        <w:t>13. 상태·코드 정의</w:t>
      </w:r>
    </w:p>
    <w:p>
      <w:pPr>
        <w:pStyle w:val="Heading2"/>
        <w:keepNext/>
      </w:pPr>
      <w:r>
        <w:t>13.1 고객·예약·계약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2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도메인</w:t>
            </w:r>
          </w:p>
        </w:tc>
        <w:tc>
          <w:tcPr>
            <w:tcW w:type="dxa" w:w="22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187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표시명</w:t>
            </w:r>
          </w:p>
        </w:tc>
        <w:tc>
          <w:tcPr>
            <w:tcW w:type="dxa" w:w="446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PROSPECT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미계약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예약·상담만 존재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고객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확정 이력 존재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INACTIVE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비활성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검색 기본 제외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RESERVED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등록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CONFIRMED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방문 예정 확정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VISITED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방문 완료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실제 방문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CANCELLED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취소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네이버/CRM 취소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NO_SHOW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노쇼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미방문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DRAFT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작성 중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미확정 계약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CONFIRMED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현재 유효 계약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CHANGED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변경계약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후속 버전 존재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CANCELLED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취소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취소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COMPLETED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완료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거래 완료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옵션·작업지시서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도메인</w:t>
            </w:r>
          </w:p>
        </w:tc>
        <w:tc>
          <w:tcPr>
            <w:tcW w:type="dxa" w:w="23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표시명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선택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NOT_STARTED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미시작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선택값 없음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선택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IN_PROGRESS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선택 중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단계별 임시저장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선택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REVIEW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확인 대기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전체 단계 선택 후 확인서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선택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CONFIRMED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확인서 저장 완료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세트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DRAFT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편집 중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관리자 편집 가능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세트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ACTIVE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사용 중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신규 주문 적용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세트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RETIRED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종료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과거 조회 전용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ISSUED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출력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Excel 버전 생성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SENT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공장 전달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전달 시각 존재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SUPERSEDED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이전 버전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후속 출력 버전 존재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렌탈 실물·배정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0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22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표시명</w:t>
            </w:r>
          </w:p>
        </w:tc>
        <w:tc>
          <w:tcPr>
            <w:tcW w:type="dxa" w:w="475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AVAILABLE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대여 가능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기간·available_from 조건 충족 시 배정 가능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RESERVED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예약됨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미래 예약 ID로 잠금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PREPARING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준비 중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픽업 준비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ALTERATION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수선 중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사이즈 조절 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CHECKED_OUT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대여 중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실제 출고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RETURNED_HOLD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반납 대기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반납 후 가용 전환 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UNAVAILABLE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사용 불가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임시 사용 불가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RETIRED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사용 종료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폐기·운영 종료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배정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RESERVED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특정 실물 ID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배정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PREPARING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준비 중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픽업 준비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배정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CHECKED_OUT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출고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ID와 동일 실물 출고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배정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RETURNED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반납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실제 반납 완료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배정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CANCELLED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취소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기간 잠금 제외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13.4 제작·입출고 상태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코드</w:t>
            </w:r>
          </w:p>
        </w:tc>
        <w:tc>
          <w:tcPr>
            <w:tcW w:type="dxa" w:w="16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표시명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적용 단위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CREATED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계약에서 생성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OPTION_PENDING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대기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품목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확인 미완료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MEASUREMENT_PENDING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대기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품목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채촌 미연결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READY_TO_ORDER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발주 가능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품목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확정+채촌 완료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PRODUCTION_REQUESTED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 요청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 전달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PRODUCTION_IN_PROGRESS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 중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공장 제작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BASTING_RECEIVED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입고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가봉품 입고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FITTING_COMPLETED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완료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수행 완료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PRODUCTION_COMPLETED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 완료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공장 제작 완료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PARTIALLY_RECEIVED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부분 입고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집계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일부 구성품 입고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RECEIVED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전체 입고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전체 입고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PARTIALLY_RELEASED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부분 출고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집계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일부 구성품 출고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RELEASED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전체 출고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전달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COMPLETED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완료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CANCELLED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취소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 단위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변경·취소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무결성·인덱스·동시성</w:t>
      </w:r>
    </w:p>
    <w:p>
      <w:pPr>
        <w:pStyle w:val="Heading2"/>
        <w:keepNext/>
      </w:pPr>
      <w:r>
        <w:t>14.1 필수 고유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제약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UNIQUE(phone_normalized)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동일 전화번호 고객 중복 생성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UNIQUE(source, external_id) WHERE external_id IS NOT NULL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네이버 예약 중복 수집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contracts / orders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UNIQUE(contract_no), UNIQUE(order_no)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업무번호 중복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UNIQUE(contract_id, transaction_type)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계약당 맞춤/렌탈 주문 각 1건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order_items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UNIQUE(order_id, product_category, sequence_no)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정장 #1 순번 중복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option_set_versions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UNIQUE(option_set_id, version_no)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세트 버전 중복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option_stages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UNIQUE(version_id, sequence_no)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단계 순서 중복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option_choices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UNIQUE(stage_id, choice_code)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각 단계 A/B 보장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option_selection_values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UNIQUE(session_id, stage_id)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단계별 단일 선택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measurement_sessions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UNIQUE(customer_id, version_no)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고객별 채촌 버전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work_order_versions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UNIQUE(work_order_id, version_no)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출력 버전 중복 방지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rental_inventory_items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UNIQUE(management_code)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 ID 1:1 매핑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권장 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조회</w:t>
            </w:r>
          </w:p>
        </w:tc>
        <w:tc>
          <w:tcPr>
            <w:tcW w:type="dxa" w:w="698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인덱스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검색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customers(name), customers(phone_normalized)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캘린더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appointments(scheduled_start, status), appointments(customer_id)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거래 목록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contracts(customer_id, contracted_at DESC), orders(contract_id)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재개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option_selection_sessions(order_item_id, is_current, status)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 비교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measurement_sessions(customer_id, measurement_date DESC)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미주문 조회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work_orders(order_item_id), work_order_versions(work_order_id, issued_at DESC)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가용 검색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rental_skus(component_type, design, color, size), rental_inventory_items(status, available_from)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지연 대시보드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rental_allocations(return_due_date, status), production_events(expected_date, new_status), payments(payment_date, status)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감사로그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audit_logs(entity_type, entity_id, created_at DESC)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동시성 제어</w:t>
      </w:r>
    </w:p>
    <w:p>
      <w:pPr>
        <w:pStyle w:val="ListBullet"/>
        <w:spacing w:after="40"/>
      </w:pPr>
      <w:r>
        <w:t>계약, 주문 품목, 옵션 선택 세션, 렌탈 실물, 렌탈 배정에는 row_version 기반 낙관적 잠금을 적용한다.</w:t>
      </w:r>
    </w:p>
    <w:p>
      <w:pPr>
        <w:pStyle w:val="ListBullet"/>
        <w:spacing w:after="40"/>
      </w:pPr>
      <w:r>
        <w:t>렌탈 기간 배정은 애플리케이션 조회 후 DB 배타 제약으로 최종 검증한다.</w:t>
      </w:r>
    </w:p>
    <w:p>
      <w:pPr>
        <w:pStyle w:val="ListBullet"/>
        <w:spacing w:after="40"/>
      </w:pPr>
      <w:r>
        <w:t>옵션 단계 임시저장은 세션 row_version이 다르면 충돌 오류를 반환하고 최신 상태를 다시 불러온다.</w:t>
      </w:r>
    </w:p>
    <w:p>
      <w:pPr>
        <w:pStyle w:val="ListBullet"/>
        <w:spacing w:after="40"/>
      </w:pPr>
      <w:r>
        <w:t>계약 변경 확정은 계약의 current_version_id를 조건부 갱신해 두 사용자의 동시 확정을 방지한다.</w:t>
      </w:r>
    </w:p>
    <w:p>
      <w:pPr>
        <w:pStyle w:val="Heading2"/>
        <w:keepNext/>
      </w:pPr>
      <w:r>
        <w:t>14.4 참조 무결성·삭제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81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관계</w:t>
            </w:r>
          </w:p>
        </w:tc>
        <w:tc>
          <w:tcPr>
            <w:tcW w:type="dxa" w:w="619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삭제 정책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→ 예약·상담·계약·채촌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RESTRICT, 고객은 비활성 처리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→ 버전·주문·결제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RESTRICT, 취소 상태 사용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마스터 → 과거 선택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RESTRICT, 옵션 버전 RETIRED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 품목 → 옵션·채촌·작업지시서·구성품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RESTRICT, 품목 CANCELLED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실물 → 배정·수선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RESTRICT, 실물 RETIRED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파일 → 업무 연결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업무 보존기간 종료 후 별도 정리 배치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임시 기준정보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미사용 데이터에 한해 soft delete 허용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15. 데이터 수명주기 및 트랜잭션</w:t>
      </w:r>
    </w:p>
    <w:p>
      <w:pPr>
        <w:pStyle w:val="Heading2"/>
        <w:keepNext/>
      </w:pPr>
      <w:r>
        <w:t>15.1 예약에서 계약 고객 전환</w:t>
      </w:r>
    </w:p>
    <w:p>
      <w:pPr>
        <w:pStyle w:val="ListNumber"/>
        <w:spacing w:after="40"/>
      </w:pPr>
      <w:r>
        <w:t>네이버 또는 CRM 예약 등록 시 전화번호로 customers를 검색한다.</w:t>
      </w:r>
    </w:p>
    <w:p>
      <w:pPr>
        <w:pStyle w:val="ListNumber"/>
        <w:spacing w:after="40"/>
      </w:pPr>
      <w:r>
        <w:t>없으면 customer_status=PROSPECT로 고객을 생성하고 appointment를 연결한다.</w:t>
      </w:r>
    </w:p>
    <w:p>
      <w:pPr>
        <w:pStyle w:val="ListNumber"/>
        <w:spacing w:after="40"/>
      </w:pPr>
      <w:r>
        <w:t>상담 내용을 consultations에 저장한다.</w:t>
      </w:r>
    </w:p>
    <w:p>
      <w:pPr>
        <w:pStyle w:val="ListNumber"/>
        <w:spacing w:after="40"/>
      </w:pPr>
      <w:r>
        <w:t>계약 확정 트랜잭션에서 contracts/contract_versions/contract_lines를 확정하고 customer_status=CONTRACTED로 변경한다.</w:t>
      </w:r>
    </w:p>
    <w:p>
      <w:pPr>
        <w:pStyle w:val="ListNumber"/>
        <w:spacing w:after="40"/>
      </w:pPr>
      <w:r>
        <w:t>확정 계약 품목을 transaction_type별 orders와 개별 order_items로 펼친다.</w:t>
      </w:r>
    </w:p>
    <w:p>
      <w:pPr>
        <w:pStyle w:val="Heading2"/>
        <w:keepNext/>
      </w:pPr>
      <w:r>
        <w:t>15.2 계약 변경</w:t>
      </w:r>
    </w:p>
    <w:p>
      <w:pPr>
        <w:pStyle w:val="ListNumber"/>
        <w:spacing w:after="40"/>
      </w:pPr>
      <w:r>
        <w:t>현재 확정 contract_version을 복사해 신규 DRAFT 버전을 만든다.</w:t>
      </w:r>
    </w:p>
    <w:p>
      <w:pPr>
        <w:pStyle w:val="ListNumber"/>
        <w:spacing w:after="40"/>
      </w:pPr>
      <w:r>
        <w:t>사용자가 품목·수량·금액을 수정하고 변경 사유를 입력한다.</w:t>
      </w:r>
    </w:p>
    <w:p>
      <w:pPr>
        <w:pStyle w:val="ListNumber"/>
        <w:spacing w:after="40"/>
      </w:pPr>
      <w:r>
        <w:t>확정 시 수량 증가분은 신규 order_item을 생성한다.</w:t>
      </w:r>
    </w:p>
    <w:p>
      <w:pPr>
        <w:pStyle w:val="ListNumber"/>
        <w:spacing w:after="40"/>
      </w:pPr>
      <w:r>
        <w:t>수량 감소분은 연결 데이터 존재 여부와 관계없이 삭제하지 않고 CANCELLED 처리한다.</w:t>
      </w:r>
    </w:p>
    <w:p>
      <w:pPr>
        <w:pStyle w:val="ListNumber"/>
        <w:spacing w:after="40"/>
      </w:pPr>
      <w:r>
        <w:t>기존 옵션·채촌·작업지시서는 보존하며, 새 품목 또는 변경 품목은 후속 업무 상태를 다시 계산한다.</w:t>
      </w:r>
    </w:p>
    <w:p>
      <w:pPr>
        <w:pStyle w:val="Heading2"/>
        <w:keepNext/>
      </w:pPr>
      <w:r>
        <w:t>15.3 옵션 선택·확인</w:t>
      </w:r>
    </w:p>
    <w:p>
      <w:pPr>
        <w:pStyle w:val="ListNumber"/>
        <w:spacing w:after="40"/>
      </w:pPr>
      <w:r>
        <w:t>품목에서 현재 ACTIVE 옵션 세트 버전으로 option_selection_session을 생성한다.</w:t>
      </w:r>
    </w:p>
    <w:p>
      <w:pPr>
        <w:pStyle w:val="ListNumber"/>
        <w:spacing w:after="40"/>
      </w:pPr>
      <w:r>
        <w:t>각 단계의 A/B 선택을 option_selection_values에 UPSERT하고 current_stage_id와 last_saved_at을 갱신한다.</w:t>
      </w:r>
    </w:p>
    <w:p>
      <w:pPr>
        <w:pStyle w:val="ListNumber"/>
        <w:spacing w:after="40"/>
      </w:pPr>
      <w:r>
        <w:t>중단 후 재접속하면 IN_PROGRESS 세션의 current_stage_id부터 화면을 재개한다.</w:t>
      </w:r>
    </w:p>
    <w:p>
      <w:pPr>
        <w:pStyle w:val="ListNumber"/>
        <w:spacing w:after="40"/>
      </w:pPr>
      <w:r>
        <w:t>전체 필수 단계가 선택되면 REVIEW로 전환하고 확인서를 표시한다.</w:t>
      </w:r>
    </w:p>
    <w:p>
      <w:pPr>
        <w:pStyle w:val="ListNumber"/>
        <w:spacing w:after="40"/>
      </w:pPr>
      <w:r>
        <w:t>확인서에서 이미지를 선택하면 해당 단계로 돌아가 재선택한다.</w:t>
      </w:r>
    </w:p>
    <w:p>
      <w:pPr>
        <w:pStyle w:val="ListNumber"/>
        <w:spacing w:after="40"/>
      </w:pPr>
      <w:r>
        <w:t>확인서 저장 시 CONFIRMED와 confirmed_at을 기록한다.</w:t>
      </w:r>
    </w:p>
    <w:p>
      <w:pPr>
        <w:pStyle w:val="Heading2"/>
        <w:keepNext/>
      </w:pPr>
      <w:r>
        <w:t>15.4 작업지시서 출력</w:t>
      </w:r>
    </w:p>
    <w:p>
      <w:pPr>
        <w:pStyle w:val="ListNumber"/>
        <w:spacing w:after="40"/>
      </w:pPr>
      <w:r>
        <w:t>CONFIRMED 옵션 세션과 현재 적용 채촌 세션을 검증한다.</w:t>
      </w:r>
    </w:p>
    <w:p>
      <w:pPr>
        <w:pStyle w:val="ListNumber"/>
        <w:spacing w:after="40"/>
      </w:pPr>
      <w:r>
        <w:t>두 원본의 표시값을 JSON 스냅샷으로 생성하고 source_hash를 계산한다.</w:t>
      </w:r>
    </w:p>
    <w:p>
      <w:pPr>
        <w:pStyle w:val="ListNumber"/>
        <w:spacing w:after="40"/>
      </w:pPr>
      <w:r>
        <w:t>Excel 파일을 생성해 files에 저장한다.</w:t>
      </w:r>
    </w:p>
    <w:p>
      <w:pPr>
        <w:pStyle w:val="ListNumber"/>
        <w:spacing w:after="40"/>
      </w:pPr>
      <w:r>
        <w:t>동일 트랜잭션에서 work_order_versions 신규 버전과 work_orders.current_version_id를 저장한다.</w:t>
      </w:r>
    </w:p>
    <w:p>
      <w:pPr>
        <w:pStyle w:val="ListNumber"/>
        <w:spacing w:after="40"/>
      </w:pPr>
      <w:r>
        <w:t>이후 옵션 또는 채촌이 변경되면 재출력 필요 조건이 활성화되지만 버전은 자동 생성하지 않는다.</w:t>
      </w:r>
    </w:p>
    <w:p>
      <w:pPr>
        <w:pStyle w:val="Heading2"/>
        <w:keepNext/>
      </w:pPr>
      <w:r>
        <w:t>15.5 렌탈 실물 배정·교체·출고</w:t>
      </w:r>
    </w:p>
    <w:p>
      <w:pPr>
        <w:pStyle w:val="ListNumber"/>
        <w:spacing w:after="40"/>
      </w:pPr>
      <w:r>
        <w:t>구성품별 조건에 맞는 AVAILABLE 실물을 기간 중복 없이 조회한다.</w:t>
      </w:r>
    </w:p>
    <w:p>
      <w:pPr>
        <w:pStyle w:val="ListNumber"/>
        <w:spacing w:after="40"/>
      </w:pPr>
      <w:r>
        <w:t>선택한 실물 ID로 rental_allocation을 저장하고 DB 배타 제약을 통과시킨다.</w:t>
      </w:r>
    </w:p>
    <w:p>
      <w:pPr>
        <w:pStyle w:val="ListNumber"/>
        <w:spacing w:after="40"/>
      </w:pPr>
      <w:r>
        <w:t>교체 시 기존 ID와 신규 ID, 사유를 입력한다.</w:t>
      </w:r>
    </w:p>
    <w:p>
      <w:pPr>
        <w:pStyle w:val="ListNumber"/>
        <w:spacing w:after="40"/>
      </w:pPr>
      <w:r>
        <w:t>하나의 트랜잭션에서 기존 실물 잠금을 해제하고 신규 실물 배정을 저장하며 ITEM_CHANGED 이벤트를 남긴다.</w:t>
      </w:r>
    </w:p>
    <w:p>
      <w:pPr>
        <w:pStyle w:val="ListNumber"/>
        <w:spacing w:after="40"/>
      </w:pPr>
      <w:r>
        <w:t>픽업 시 실제 제공할 관리 코드가 allocation의 실물 ID와 일치하는지 검증한다.</w:t>
      </w:r>
    </w:p>
    <w:p>
      <w:pPr>
        <w:pStyle w:val="ListNumber"/>
        <w:spacing w:after="40"/>
      </w:pPr>
      <w:r>
        <w:t>일치하면 CHECKED_OUT, 불일치하면 출고를 차단하고 배정 변경을 요구한다.</w:t>
      </w:r>
    </w:p>
    <w:p>
      <w:pPr>
        <w:pStyle w:val="ListNumber"/>
        <w:spacing w:after="40"/>
      </w:pPr>
      <w:r>
        <w:t>반납 후 RETURNED_HOLD로 두고 직원이 available_from과 AVAILABLE 상태를 수동 설정한다.</w:t>
      </w:r>
    </w:p>
    <w:p>
      <w:pPr>
        <w:pStyle w:val="Heading1"/>
        <w:keepNext/>
      </w:pPr>
      <w:r>
        <w:t>16. 테이블 전체 목록 및 구현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도메인</w:t>
            </w:r>
          </w:p>
        </w:tc>
        <w:tc>
          <w:tcPr>
            <w:tcW w:type="dxa" w:w="73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구현 단계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기반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users, roles, permissions, user_roles, role_permissions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기반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files, entity_files, audit_logs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customers, appointment_purposes, appointments, consultations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contract_types, contract_type_lines, contracts, contract_versions, contract_lines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orders, order_items, order_item_components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option_sets, option_set_versions, option_stages, option_choices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option_selection_sessions, option_selection_values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measurement_sessions, measurement_values, order_item_measurements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work_orders, work_order_versions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제작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production_events, fitting_sessions, fitting_adjustments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rental_skus, rental_inventory_items, rental_inventory_status_events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rental_allocations, rental_allocation_events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서비스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repair_requests, repair_status_events, payments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알림·운영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notification_templates, notification_rules, notification_history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알림·운영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shared_notes, dashboard_task_actions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예상 테이블 수</w:t>
      </w:r>
    </w:p>
    <w:p>
      <w:pPr>
        <w:spacing w:after="100" w:line="276" w:lineRule="auto"/>
      </w:pPr>
      <w:r>
        <w:t>MVP 기준 약 43개 테이블이다. 이 중 다대다 연결, 상태 이벤트, 파일·감사로그를 제외한 핵심 업무 엔티티는 고객, 예약, 계약, 계약 버전, 주문, 품목, 구성품, 옵션 선택, 채촌, 작업지시서, 렌탈 실물, 렌탈 배정, 수선의 13개다.</w:t>
      </w:r>
    </w:p>
    <w:p>
      <w:pPr>
        <w:pStyle w:val="Heading2"/>
        <w:keepNext/>
      </w:pPr>
      <w:r>
        <w:t>16.2 마이그레이션 원칙</w:t>
      </w:r>
    </w:p>
    <w:p>
      <w:pPr>
        <w:pStyle w:val="ListBullet"/>
        <w:spacing w:after="40"/>
      </w:pPr>
      <w:r>
        <w:t>렌탈 기존 데이터 마이그레이션은 수행하지 않고 신규 데이터셋을 구축한다.</w:t>
      </w:r>
    </w:p>
    <w:p>
      <w:pPr>
        <w:pStyle w:val="ListBullet"/>
        <w:spacing w:after="40"/>
      </w:pPr>
      <w:r>
        <w:t>초기 렌탈 등록은 SKU 조건과 수량을 입력하면 실물 관리 코드를 연속 생성하는 기능을 제공한다.</w:t>
      </w:r>
    </w:p>
    <w:p>
      <w:pPr>
        <w:pStyle w:val="ListBullet"/>
        <w:spacing w:after="40"/>
      </w:pPr>
      <w:r>
        <w:t>CSV 일괄 등록은 검증 미리보기 후 단일 트랜잭션 또는 오류 행 분리 방식으로 처리한다.</w:t>
      </w:r>
    </w:p>
    <w:p>
      <w:pPr>
        <w:pStyle w:val="ListBullet"/>
        <w:spacing w:after="40"/>
      </w:pPr>
      <w:r>
        <w:t>계약 구분·예약 목적·옵션 세트 초기값은 배포 시 seed 데이터로 제공한다.</w:t>
      </w:r>
    </w:p>
    <w:p>
      <w:pPr>
        <w:pStyle w:val="Heading1"/>
        <w:keepNext/>
      </w:pPr>
      <w:r>
        <w:t>17. 확정 사항과 후속 검토</w:t>
      </w:r>
    </w:p>
    <w:p>
      <w:pPr>
        <w:pStyle w:val="Heading2"/>
        <w:keepNext/>
      </w:pPr>
      <w:r>
        <w:t>17.1 본 문서에서 확정한 사항</w:t>
      </w:r>
    </w:p>
    <w:p>
      <w:pPr>
        <w:pStyle w:val="ListBullet"/>
        <w:spacing w:after="40"/>
      </w:pPr>
      <w:r>
        <w:t>예약자와 계약 고객은 customers 한 테이블에서 상태로 구분한다.</w:t>
      </w:r>
    </w:p>
    <w:p>
      <w:pPr>
        <w:pStyle w:val="ListBullet"/>
        <w:spacing w:after="40"/>
      </w:pPr>
      <w:r>
        <w:t>계약 한 건 아래 맞춤 주문과 렌탈 주문을 분리한다.</w:t>
      </w:r>
    </w:p>
    <w:p>
      <w:pPr>
        <w:pStyle w:val="ListBullet"/>
        <w:spacing w:after="40"/>
      </w:pPr>
      <w:r>
        <w:t>계약 변경은 버전으로 처리하고 품목 변경은 계약 변경을 통해서만 수행한다.</w:t>
      </w:r>
    </w:p>
    <w:p>
      <w:pPr>
        <w:pStyle w:val="ListBullet"/>
        <w:spacing w:after="40"/>
      </w:pPr>
      <w:r>
        <w:t>옵션 단계는 품목 대분류별로 관리하며 각 단계는 이미지 선택지 A/B 두 개를 가진다.</w:t>
      </w:r>
    </w:p>
    <w:p>
      <w:pPr>
        <w:pStyle w:val="ListBullet"/>
        <w:spacing w:after="40"/>
      </w:pPr>
      <w:r>
        <w:t>옵션은 단계별 임시저장, 중단 후 재개, 확인서 최종 저장 구조다.</w:t>
      </w:r>
    </w:p>
    <w:p>
      <w:pPr>
        <w:pStyle w:val="ListBullet"/>
        <w:spacing w:after="40"/>
      </w:pPr>
      <w:r>
        <w:t>채촌은 cm 단위 날짜별 버전이며 작업지시서가 사용한 채촌을 명시적으로 참조한다.</w:t>
      </w:r>
    </w:p>
    <w:p>
      <w:pPr>
        <w:pStyle w:val="ListBullet"/>
        <w:spacing w:after="40"/>
      </w:pPr>
      <w:r>
        <w:t>작업지시서는 품목당 하나이며 Excel 출력 시 신규 버전이 생성된다.</w:t>
      </w:r>
    </w:p>
    <w:p>
      <w:pPr>
        <w:pStyle w:val="ListBullet"/>
        <w:spacing w:after="40"/>
      </w:pPr>
      <w:r>
        <w:t>렌탈 실물은 관리 ID와 실제 실물이 1:1이며 예약된 ID를 그대로 출고한다.</w:t>
      </w:r>
    </w:p>
    <w:p>
      <w:pPr>
        <w:pStyle w:val="ListBullet"/>
        <w:spacing w:after="40"/>
      </w:pPr>
      <w:r>
        <w:t>실물 변경 시 렌탈 배정 ID를 수정하고 변경 전후 이력을 저장한다.</w:t>
      </w:r>
    </w:p>
    <w:p>
      <w:pPr>
        <w:pStyle w:val="ListBullet"/>
        <w:spacing w:after="40"/>
      </w:pPr>
      <w:r>
        <w:t>렌탈 사용 불가 기간은 픽업일부터 직원이 입력한 대여 가능 예정일까지다.</w:t>
      </w:r>
    </w:p>
    <w:p>
      <w:r>
        <w:br w:type="page"/>
      </w:r>
    </w:p>
    <w:p>
      <w:pPr>
        <w:pStyle w:val="Heading2"/>
        <w:keepNext/>
      </w:pPr>
      <w:r>
        <w:t>17.2 화면·API 설계에서 구체화할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후속 정의 내용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계약번호·주문번호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최종 표시 형식과 일련번호 생성 규칙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확인서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화면 구성, 품목 간 이동, 확인서 출력 여부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 Excel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최종 셀 위치·인쇄 영역·실제 공장 양식 적용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관리 코드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상의·하의·구두별 코드 규칙과 라벨 방식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가용 검색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픽업 준비일을 별도 반영할지 여부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권한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역할별 실제 허용 메뉴·액션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네이버 연동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수집 방식, 동기화 주기, 수정 충돌 UI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보존기간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개인정보·파일·감사로그 보존 및 파기 기간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anumSquare Bold" w:hAnsi="NanumSquare Bold" w:eastAsia="NanumSquare Bold"/>
                <w:b/>
                <w:color w:val="17365D"/>
                <w:sz w:val="20"/>
              </w:rPr>
              <w:t>다음 산출물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03_AICRM_화면_API정의서에서는 본 데이터 모델의 테이블을 기준으로 화면별 필드, 버튼, 유효성 검증, API 경로, 요청·응답, 권한, 오류 코드를 정의한다.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3402"/>
      <w:gridCol w:w="3118"/>
    </w:tblGrid>
    <w:tr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NanumSquare" w:hAnsi="NanumSquare" w:eastAsia="NanumSquare"/>
              <w:b/>
              <w:color w:val="777777"/>
              <w:sz w:val="15"/>
            </w:rPr>
            <w:t>AICRM</w:t>
          </w:r>
        </w:p>
      </w:tc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NanumSquare" w:hAnsi="NanumSquare" w:eastAsia="NanumSquare"/>
              <w:color w:val="666666"/>
              <w:sz w:val="16"/>
            </w:rPr>
            <w:fldChar w:fldCharType="begin"/>
            <w:instrText xml:space="preserve"> PAGE </w:instrText>
            <w:fldChar w:fldCharType="end"/>
          </w:r>
        </w:p>
      </w:tc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anumSquare" w:hAnsi="NanumSquare" w:eastAsia="NanumSquare"/>
              <w:color w:val="777777"/>
              <w:sz w:val="15"/>
            </w:rPr>
            <w:t>내부 개발 설계 자료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anumSquare" w:hAnsi="NanumSquare" w:eastAsia="NanumSquare"/>
        <w:color w:val="595959"/>
        <w:sz w:val="17"/>
      </w:rPr>
      <w:t>AICRM 데이터 모델 설계서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anumSquare" w:hAnsi="NanumSquare" w:eastAsia="NanumSquare"/>
      <w:color w:val="6464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AICRM 데이터 모델 설계서</dc:title>
  <dc:subject>맞춤 정장·정장 렌탈 CRM 데이터 모델</dc:subject>
  <dc:creator>AICRM Project</dc:creator>
  <cp:keywords>AICRM, CRM, 데이터모델, ERD, 맞춤정장, 렌탈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