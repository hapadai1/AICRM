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8"/>
      </w:pPr>
      <w:r>
        <w:rPr>
          <w:rFonts w:ascii="NanumSquare Bold" w:hAnsi="NanumSquare Bold" w:eastAsia="NanumSquare Bold"/>
          <w:b/>
          <w:color w:val="17365D"/>
          <w:sz w:val="48"/>
        </w:rPr>
        <w:t>AICRM</w:t>
      </w:r>
    </w:p>
    <w:p>
      <w:pPr>
        <w:spacing w:before="173"/>
      </w:pPr>
      <w:r>
        <w:rPr>
          <w:rFonts w:ascii="NanumSquare Bold" w:hAnsi="NanumSquare Bold" w:eastAsia="NanumSquare Bold"/>
          <w:b/>
          <w:color w:val="17365D"/>
          <w:sz w:val="56"/>
        </w:rPr>
        <w:t>화면·API 정의서</w:t>
      </w:r>
    </w:p>
    <w:p>
      <w:r>
        <w:rPr>
          <w:rFonts w:ascii="NanumSquare" w:hAnsi="NanumSquare" w:eastAsia="NanumSquare"/>
          <w:color w:val="2F5597"/>
          <w:sz w:val="28"/>
        </w:rPr>
        <w:t>맞춤 정장 · 정장 렌탈 CRM</w:t>
      </w:r>
    </w:p>
    <w:p>
      <w:pPr>
        <w:spacing w:before="792" w:after="173"/>
      </w:pPr>
      <w:r>
        <w:rPr>
          <w:rFonts w:ascii="NanumSquare Bold" w:hAnsi="NanumSquare Bold" w:eastAsia="NanumSquare Bold"/>
          <w:b/>
          <w:color w:val="595959"/>
          <w:sz w:val="24"/>
        </w:rPr>
        <w:t>화면 기능 · 입력 검증 · 화면 이동 · REST API · 오류·권한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7365D"/>
                <w:sz w:val="20"/>
              </w:rPr>
              <w:t>예약 → 고객·계약 → 맞춤/렌탈 주문 → 옵션·채촌·작업지시서 → 제작·입출고 / 렌탈 배정·출고·반납</w:t>
            </w:r>
          </w:p>
        </w:tc>
      </w:tr>
    </w:tbl>
    <w:p>
      <w:pPr>
        <w:spacing w:before="2376"/>
      </w:pPr>
      <w:r>
        <w:rPr>
          <w:rFonts w:ascii="NanumSquare" w:hAnsi="NanumSquare" w:eastAsia="NanumSquare"/>
          <w:color w:val="595959"/>
          <w:sz w:val="20"/>
        </w:rPr>
        <w:t>문서 버전  v0.1</w:t>
      </w:r>
    </w:p>
    <w:p>
      <w:r>
        <w:rPr>
          <w:rFonts w:ascii="NanumSquare" w:hAnsi="NanumSquare" w:eastAsia="NanumSquare"/>
          <w:color w:val="595959"/>
          <w:sz w:val="20"/>
        </w:rPr>
        <w:t>작성 기준일  2026-07-21</w:t>
      </w:r>
    </w:p>
    <w:p>
      <w:r>
        <w:rPr>
          <w:rFonts w:ascii="NanumSquare" w:hAnsi="NanumSquare" w:eastAsia="NanumSquare"/>
          <w:color w:val="595959"/>
          <w:sz w:val="18"/>
        </w:rPr>
        <w:t>상위 기준 문서  01_AICRM_통합개발설계서_v0.2 / 02_AICRM_데이터모델설계서_v0.1</w:t>
      </w:r>
    </w:p>
    <w:p>
      <w:r>
        <w:br w:type="page"/>
      </w:r>
    </w:p>
    <w:p>
      <w:pPr>
        <w:pStyle w:val="Heading1"/>
        <w:keepNext/>
      </w:pPr>
      <w:r>
        <w:t>0. 문서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06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문서명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AICRM 화면·API 정의서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문서 버전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v0.1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작성 기준일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2026-07-21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적용 범위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직원용 웹·태블릿 화면, REST API, 입력 검증, 권한, 오류·예외 처리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상위 문서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01_AICRM_통합개발설계서_v0.2.docx / 02_AICRM_데이터모델설계서_v0.1.docx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기술 기준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React + TypeScript / NestJS REST API / PostgreSQL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제외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최종 UI 디자인 시안, 외부 서비스의 실제 인증키·벤더별 전문, 자동 가격 계산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0.1 문서 목적</w:t>
      </w:r>
    </w:p>
    <w:p>
      <w:pPr>
        <w:spacing w:after="100" w:line="276" w:lineRule="auto"/>
      </w:pPr>
      <w:r>
        <w:t>본 문서는 AICRM의 각 화면에서 사용자가 보고 입력하고 실행하는 기능을 정의하고, 해당 기능을 구현하는 REST API의 계약을 규정한다. 개발자는 화면 ID, 권한 코드, 검증 규칙, 상태 전이, API 경로와 오류 코드를 공통 기준으로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anumSquare Bold" w:hAnsi="NanumSquare Bold" w:eastAsia="NanumSquare Bold"/>
                <w:b/>
                <w:color w:val="17365D"/>
                <w:sz w:val="20"/>
              </w:rPr>
              <w:t>설계 경계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데이터베이스 컬럼의 최종 물리 타입과 제약은 데이터 모델 설계서를 우선한다. 이 문서의 요청·응답 필드는 화면과 API의 외부 계약이며, 내부 구현 필드가 추가될 수 있다.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0.2 목차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93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장</w:t>
            </w:r>
          </w:p>
        </w:tc>
        <w:tc>
          <w:tcPr>
            <w:tcW w:type="dxa" w:w="90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화면·API 설계 원칙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2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메뉴·화면 흐름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3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공통 UI·입력 규칙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4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로그인·대시보드·예약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5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고객·상담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6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계약·주문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7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옵션·채촌·작업지시서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8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제작·가봉·입출고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9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렌탈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10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수선·결제·알림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11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관리자·권한·감사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12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API 공통 규약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13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API 엔드포인트 목록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14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핵심 API 요청·응답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15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오류 코드·예외 처리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16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화면·API·권한 매핑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17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인수 기준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부록</w:t>
            </w:r>
          </w:p>
        </w:tc>
        <w:tc>
          <w:tcPr>
            <w:tcW w:type="dxa" w:w="90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화면 목록·권한 코드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화면·API 설계 원칙</w:t>
      </w:r>
    </w:p>
    <w:p>
      <w:pPr>
        <w:pStyle w:val="Heading2"/>
        <w:keepNext/>
      </w:pPr>
      <w:r>
        <w:t>1.1 핵심 원칙</w:t>
      </w:r>
    </w:p>
    <w:p>
      <w:pPr>
        <w:pStyle w:val="ListBullet"/>
        <w:spacing w:after="40"/>
      </w:pPr>
      <w:r>
        <w:t>계약 고객 목록은 기본적으로 CONTRACTED 고객만 표시하되, 예약 화면에서는 미계약 고객(PROSPECT)을 함께 조회한다.</w:t>
      </w:r>
    </w:p>
    <w:p>
      <w:pPr>
        <w:pStyle w:val="ListBullet"/>
        <w:spacing w:after="40"/>
      </w:pPr>
      <w:r>
        <w:t>네이버 예약은 CRM으로 단방향 수집하고 CRM에서도 예약 CRUD를 허용한다. 출처와 동기화 충돌 상태를 명확히 표시한다.</w:t>
      </w:r>
    </w:p>
    <w:p>
      <w:pPr>
        <w:pStyle w:val="ListBullet"/>
        <w:spacing w:after="40"/>
      </w:pPr>
      <w:r>
        <w:t>계약서 품목·수량 변경은 계약 변경 기능에서만 수행한다. 주문 화면에서 계약 수량을 독립적으로 변경하지 않는다.</w:t>
      </w:r>
    </w:p>
    <w:p>
      <w:pPr>
        <w:pStyle w:val="ListBullet"/>
        <w:spacing w:after="40"/>
      </w:pPr>
      <w:r>
        <w:t>맞춤과 렌탈 주문은 계약 아래 별도 주문으로 분리하며, 각 품목은 정장 #1·#2처럼 개별 처리한다.</w:t>
      </w:r>
    </w:p>
    <w:p>
      <w:pPr>
        <w:pStyle w:val="ListBullet"/>
        <w:spacing w:after="40"/>
      </w:pPr>
      <w:r>
        <w:t>옵션 단계는 품목별로 순차 진행하며 각 단계에서 두 이미지 중 하나를 선택한다. 선택 중에는 임시저장하고 확인서 저장 시 확정한다.</w:t>
      </w:r>
    </w:p>
    <w:p>
      <w:pPr>
        <w:pStyle w:val="ListBullet"/>
        <w:spacing w:after="40"/>
      </w:pPr>
      <w:r>
        <w:t>채촌은 cm 단위와 날짜 버전으로 관리하고 태블릿에서는 큰 숫자 키패드를 사용한다.</w:t>
      </w:r>
    </w:p>
    <w:p>
      <w:pPr>
        <w:pStyle w:val="ListBullet"/>
        <w:spacing w:after="40"/>
      </w:pPr>
      <w:r>
        <w:t>작업지시서 버전은 Excel 출력 시점에 생성한다. 출력 가능한 상태이나 출력 이력이 없으면 미주문으로 표시한다.</w:t>
      </w:r>
    </w:p>
    <w:p>
      <w:pPr>
        <w:pStyle w:val="ListBullet"/>
        <w:spacing w:after="40"/>
      </w:pPr>
      <w:r>
        <w:t>렌탈 예약 시 실제 실물 ID를 확정하고, 동일 ID를 출고한다. 교체가 필요하면 먼저 시스템의 배정 ID를 수정한다.</w:t>
      </w:r>
    </w:p>
    <w:p>
      <w:pPr>
        <w:pStyle w:val="ListBullet"/>
        <w:spacing w:after="40"/>
      </w:pPr>
      <w:r>
        <w:t>모든 변경 API는 권한 검사, 낙관적 잠금, 감사로그를 적용한다.</w:t>
      </w:r>
    </w:p>
    <w:p>
      <w:pPr>
        <w:pStyle w:val="Heading2"/>
        <w:keepNext/>
      </w:pPr>
      <w:r>
        <w:t>1.2 화면 ID와 API 버전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2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규칙</w:t>
            </w:r>
          </w:p>
        </w:tc>
        <w:tc>
          <w:tcPr>
            <w:tcW w:type="dxa" w:w="295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화면 ID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&lt;도메인&gt;-&lt;3자리 번호&gt;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APPT-001, OPT-003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API 기본 경로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/api/v1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/api/v1/contracts/{id}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업무 식별자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UUID는 API 경로에 사용, 업무번호는 표시·검색에 사용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id, contractNo, orderNo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목록 응답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cursor 또는 page 기반 페이지네이션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page=1&amp;size=30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날짜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YYYY-MM-DD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2026-07-21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일시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ISO-8601 + 서버 타임존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2026-07-21T10:30:00+09:00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금액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정수 원 단위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1250000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치수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decimal cm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42.5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상태 변경 원칙</w:t>
      </w:r>
    </w:p>
    <w:p>
      <w:pPr>
        <w:spacing w:after="100" w:line="276" w:lineRule="auto"/>
      </w:pPr>
      <w:r>
        <w:t>상태 변경은 일반 수정 API와 분리된 명시적 액션 API로 처리한다. 예를 들어 계약 확정은 PATCH /contracts/{id}가 아니라 POST /contracts/{id}/confirm을 사용한다. 상태 변경 요청은 사유, 예상 version, 처리 일자를 함께 받을 수 있다.</w:t>
      </w:r>
    </w:p>
    <w:p>
      <w:pPr>
        <w:pStyle w:val="Heading1"/>
        <w:keepNext/>
      </w:pPr>
      <w:r>
        <w:t>2. 메뉴·화면 흐름</w:t>
      </w:r>
    </w:p>
    <w:p>
      <w:pPr>
        <w:pStyle w:val="Heading2"/>
        <w:keepNext/>
      </w:pPr>
      <w:r>
        <w:t>2.1 전체 화면 이동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445909"/>
            <wp:docPr id="1" name="Picture 1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4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대시보드는 일정·지연·미주문을 업무 진입점으로 제공한다. 고객 상세는 계약·주문·옵션·채촌·제작·렌탈·수선 이력을 연결하는 중심 화면이다.</w:t>
      </w:r>
    </w:p>
    <w:p>
      <w:pPr>
        <w:pStyle w:val="Heading2"/>
        <w:keepNext/>
      </w:pPr>
      <w:r>
        <w:t>2.2 상위 메뉴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메뉴</w:t>
            </w:r>
          </w:p>
        </w:tc>
        <w:tc>
          <w:tcPr>
            <w:tcW w:type="dxa" w:w="52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하위 화면</w:t>
            </w:r>
          </w:p>
        </w:tc>
        <w:tc>
          <w:tcPr>
            <w:tcW w:type="dxa" w:w="309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기본 권한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대시보드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오늘 일정, 확인사항, 공유 메모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DASHBOARD_VIEW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예약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캘린더·목록, 예약 상세·상담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APPOINTMENT_VIEW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고객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계약 고객 목록, 고객 상세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CUSTOMER_VIEW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계약·주문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계약서, 변경 계약, 주문 상세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CONTRACT_VIEW / ORDER_VIEW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맞춤 제작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옵션, 채촌, 작업지시서, 제작·입출고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CUSTOM_ORDER_VIEW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렌탈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실물 재고, 가용 검색, 배정, 출고·반납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RENTAL_VIEW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수선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수선 접수·진행·출고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REPAIR_VIEW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관리자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계약 구분, 옵션 버전, 사용자·권한, 감사로그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ADMIN_*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고객 상세 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탭</w:t>
            </w:r>
          </w:p>
        </w:tc>
        <w:tc>
          <w:tcPr>
            <w:tcW w:type="dxa" w:w="56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표시 내용</w:t>
            </w:r>
          </w:p>
        </w:tc>
        <w:tc>
          <w:tcPr>
            <w:tcW w:type="dxa" w:w="280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주요 액션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기본정보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 상태, 연락처, 가입일, 메모, 계약·금액 요약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정보 수정, 비활성화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예약·상담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전체 예약과 상담 이력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추가, 상담 작성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목록·버전·금액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신규 계약, 변경 계약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주문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맞춤·렌탈 주문과 품목 진행상태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주문 상세 이동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품목별 진행률·확정 여부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선택 시작/재개, 확인서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채촌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날짜별 채촌 버전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신규, 복사, 비교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제작·입출고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작업지시서와 구성품 상태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출력, 상태 변경, 입출고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실물 ID 배정·출고·반납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가용 검색, 배정 변경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수선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수선 내역과 상태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수선 접수·상태 변경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결제·연락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수기 결제와 메시지 이력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결제 등록, 템플릿 발송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공통 UI·입력 규칙</w:t>
      </w:r>
    </w:p>
    <w:p>
      <w:pPr>
        <w:pStyle w:val="Heading2"/>
        <w:keepNext/>
      </w:pPr>
      <w:r>
        <w:t>3.1 목록 화면</w:t>
      </w:r>
    </w:p>
    <w:p>
      <w:pPr>
        <w:pStyle w:val="ListBullet"/>
        <w:spacing w:after="40"/>
      </w:pPr>
      <w:r>
        <w:t>기본 페이지 크기는 30건이며 사용자가 30/50/100건을 선택할 수 있다.</w:t>
      </w:r>
    </w:p>
    <w:p>
      <w:pPr>
        <w:pStyle w:val="ListBullet"/>
        <w:spacing w:after="40"/>
      </w:pPr>
      <w:r>
        <w:t>검색은 Enter 또는 검색 버튼으로 실행하고 300ms 디바운스를 적용할 수 있다.</w:t>
      </w:r>
    </w:p>
    <w:p>
      <w:pPr>
        <w:pStyle w:val="ListBullet"/>
        <w:spacing w:after="40"/>
      </w:pPr>
      <w:r>
        <w:t>목록 행을 선택하면 상세 화면으로 이동한다. 체크박스는 일괄 작업이 있는 화면에만 표시한다.</w:t>
      </w:r>
    </w:p>
    <w:p>
      <w:pPr>
        <w:pStyle w:val="ListBullet"/>
        <w:spacing w:after="40"/>
      </w:pPr>
      <w:r>
        <w:t>기본 정렬은 업무일자 내림차순이며, 예약 캘린더만 시간 오름차순을 우선한다.</w:t>
      </w:r>
    </w:p>
    <w:p>
      <w:pPr>
        <w:pStyle w:val="ListBullet"/>
        <w:spacing w:after="40"/>
      </w:pPr>
      <w:r>
        <w:t>상태는 텍스트와 배지를 함께 표시하고 색상만으로 의미를 전달하지 않는다.</w:t>
      </w:r>
    </w:p>
    <w:p>
      <w:pPr>
        <w:pStyle w:val="Heading2"/>
        <w:keepNext/>
      </w:pPr>
      <w:r>
        <w:t>3.2 폼·저장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규칙</w:t>
            </w:r>
          </w:p>
        </w:tc>
        <w:tc>
          <w:tcPr>
            <w:tcW w:type="dxa" w:w="806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필수값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라벨에 * 표시하고 저장 전 필드 하단에 오류 메시지를 표시한다.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임시저장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옵션 선택처럼 중단 복구가 필요한 화면에만 제공한다. 임시저장은 확정 상태를 만들지 않는다.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변경 감지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저장되지 않은 변경이 있으면 이동·닫기 전에 경고한다.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낙관적 잠금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요청에 version을 보내고 불일치 시 최신 데이터 재조회 안내를 표시한다.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삭제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업무 이력이 있는 데이터는 삭제 대신 취소·비활성·사용 중지 처리한다.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감사 사유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계약 변경, 렌탈 ID 교체, 상태 역행 등 중요 작업은 사유를 필수 입력한다.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태블릿 입력</w:t>
      </w:r>
    </w:p>
    <w:p>
      <w:pPr>
        <w:pStyle w:val="ListBullet"/>
        <w:spacing w:after="40"/>
      </w:pPr>
      <w:r>
        <w:t>채촌 입력 필드는 최소 48px 높이로 제공하고 현재 선택 항목을 강조한다.</w:t>
      </w:r>
    </w:p>
    <w:p>
      <w:pPr>
        <w:pStyle w:val="ListBullet"/>
        <w:spacing w:after="40"/>
      </w:pPr>
      <w:r>
        <w:t>가상 숫자 키패드는 0~9, 소수점, 지우기, 이전, 다음, 완료를 제공한다.</w:t>
      </w:r>
    </w:p>
    <w:p>
      <w:pPr>
        <w:pStyle w:val="ListBullet"/>
        <w:spacing w:after="40"/>
      </w:pPr>
      <w:r>
        <w:t>펜은 터치 포인터로 처리하며 별도 손글씨 인식 기능은 포함하지 않는다.</w:t>
      </w:r>
    </w:p>
    <w:p>
      <w:pPr>
        <w:pStyle w:val="ListBullet"/>
        <w:spacing w:after="40"/>
      </w:pPr>
      <w:r>
        <w:t>모바일 폭에서는 좌우 표를 카드형으로 전환하되, 계약서·작업지시서 미리보기는 가로 스크롤을 허용한다.</w:t>
      </w:r>
    </w:p>
    <w:p>
      <w:pPr>
        <w:pStyle w:val="Heading2"/>
        <w:keepNext/>
      </w:pPr>
      <w:r>
        <w:t>3.4 공통 다이얼로그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다이얼로그</w:t>
            </w:r>
          </w:p>
        </w:tc>
        <w:tc>
          <w:tcPr>
            <w:tcW w:type="dxa" w:w="52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사용 시점</w:t>
            </w:r>
          </w:p>
        </w:tc>
        <w:tc>
          <w:tcPr>
            <w:tcW w:type="dxa" w:w="30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 입력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확정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확정, 옵션 확인서 최종 저장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확정 여부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변경 사유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변경, 렌탈 ID 교체, 상태 역행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사유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취소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예약·계약·품목 취소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취소 사유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충돌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다른 사용자가 동일 데이터 변경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재조회 또는 취소 선택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출력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작업지시서 Excel 생성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사용 채촌 버전, 비고(선택)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로그인·대시보드·예약</w:t>
      </w:r>
    </w:p>
    <w:p>
      <w:pPr>
        <w:pStyle w:val="Heading2"/>
        <w:keepNext/>
      </w:pPr>
      <w:r>
        <w:t>4.1 AUTH-001 로그인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직원 계정 인증과 세션 발급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시스템 최초 진입 또는 세션 만료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없음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users, roles, permissions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로그인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아이디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공백 제거, 대소문자 정책은 계정 설정 기준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로그인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비밀번호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password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표시/숨김 전환, 브라우저 자동완성 허용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보안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로그인 유지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체크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온프레미스 공용 태블릿에서는 기본 해제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로그인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활성 계정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access/refresh token 발급 후 대시보드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/auth/login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로그아웃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로그인 상태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refresh token 폐기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/auth/logout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5회 연속 실패 시 일정 시간 잠금 또는 관리자 해제 정책을 적용한다.</w:t>
      </w:r>
    </w:p>
    <w:p>
      <w:pPr>
        <w:pStyle w:val="ListBullet"/>
        <w:spacing w:after="40"/>
      </w:pPr>
      <w:r>
        <w:t>비활성 직원은 로그인할 수 없지만 과거 작성자 정보는 유지한다.</w:t>
      </w:r>
    </w:p>
    <w:p>
      <w:pPr>
        <w:pStyle w:val="ListBullet"/>
        <w:spacing w:after="40"/>
      </w:pPr>
      <w:r>
        <w:t>세션 만료 시 현재 URL을 보존하고 재로그인 후 복귀한다.</w:t>
      </w:r>
    </w:p>
    <w:p>
      <w:pPr>
        <w:pStyle w:val="Heading2"/>
        <w:keepNext/>
      </w:pPr>
      <w:r>
        <w:t>4.2 DASH-001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오늘 일정과 지연·미주문 업무를 한 화면에서 확인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로그인 후 기본 화면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DASHBOARD_VIEW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appointments, dashboard_tasks, shared_memos, orders, work_order_versions, payments, rental_allocations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일정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일/주/월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 오늘, 타임테이블은 10:00~20:00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일정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구분 필터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다중선택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초도상담, 가봉·피팅, 픽업, 수선, 렌탈 반납 등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확인사항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반납 지연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카운트/목록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반납 예정일 경과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확인사항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입고 지연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카운트/목록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입고 예정일 경과 및 미입고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확인사항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 지연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카운트/목록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 예정일 경과 및 미결제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확인사항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미주문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카운트/목록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확정+채촌 완료, 작업지시서 출력 없음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확인사항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재출력 필요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카운트/목록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마지막 출력 이후 옵션·채촌 변경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공유 메모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메모 행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텍스트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작성자·작성일시 표시, 수정·삭제 감사로그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 열기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카운트 &gt; 0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업무 목록 패널 표시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/dashboard/tasks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업무 이동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대상 존재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고객/주문/렌탈 상세로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처리 확인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업무 미완료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확인자·확인시각 저장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/dashboard/tasks/{id}/acknowledge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메모 저장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내용 입력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공유 메모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/shared-memos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지연 판정은 시간 없이 날짜 기준으로 수행한다.</w:t>
      </w:r>
    </w:p>
    <w:p>
      <w:pPr>
        <w:pStyle w:val="ListBullet"/>
        <w:spacing w:after="40"/>
      </w:pPr>
      <w:r>
        <w:t>처리 확인은 원본 업무 상태를 완료시키지 않고 확인 이력만 남긴다.</w:t>
      </w:r>
    </w:p>
    <w:p>
      <w:pPr>
        <w:pStyle w:val="ListBullet"/>
        <w:spacing w:after="40"/>
      </w:pPr>
      <w:r>
        <w:t>미주문과 재출력 필요는 품목별로 계산하고 고객명·주문번호·품목을 표시한다.</w:t>
      </w:r>
    </w:p>
    <w:p>
      <w:pPr>
        <w:pStyle w:val="Heading2"/>
        <w:keepNext/>
      </w:pPr>
      <w:r>
        <w:t>4.3 APPT-001 예약 캘린더·목록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네이버와 CRM 예약을 통합 조회·관리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상위 메뉴 예약 또는 대시보드 일정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APPOINTMENT_VIEW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appointments, appointment_purposes, customers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검색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날짜범위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일·주·월 캘린더와 목록 모드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검색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목적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다중선택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관리자 기준정보에서 조회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검색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출처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NAVER/CRM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출처 배지 표시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검색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다중선택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예약, 확정, 방문완료, 취소, 노쇼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상태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미계약/계약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목록 기본 노출 여부와 별개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동기화 상태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배지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정상, 로컬수정, 네이버변경, 충돌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추가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APPOINTMENT_EDIT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CRM 예약 작성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/appointments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열기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행 선택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상세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/appointments/{id}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네이버 동기화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NAVER_SYNC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수집 작업 실행·결과 표시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/integrations/naver/reservations/sync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이동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customerId 존재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상세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/customers/{id}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네이버 예약 ID는 중복 저장할 수 없다.</w:t>
      </w:r>
    </w:p>
    <w:p>
      <w:pPr>
        <w:pStyle w:val="ListBullet"/>
        <w:spacing w:after="40"/>
      </w:pPr>
      <w:r>
        <w:t>네이버 예약 취소도 삭제하지 않고 CANCELLED로 반영한다.</w:t>
      </w:r>
    </w:p>
    <w:p>
      <w:pPr>
        <w:pStyle w:val="ListBullet"/>
        <w:spacing w:after="40"/>
      </w:pPr>
      <w:r>
        <w:t>CRM 직접 예약과 네이버 예약은 동일 캘린더에서 출처 배지로 구분한다.</w:t>
      </w:r>
    </w:p>
    <w:p>
      <w:pPr>
        <w:pStyle w:val="Heading2"/>
        <w:keepNext/>
      </w:pPr>
      <w:r>
        <w:t>4.4 APPT-002 예약 상세·상담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수정, 방문 결과와 상담 내용을 기록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APPT-001 행 선택 또는 고객 상세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APPOINTMENT_EDIT / CONSULTATION_EDIT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appointments, consultations, customers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전화번호 검색 시 기존 고객 자동 후보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전화번호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전화번호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숫자 정규화, 동일 번호 고객 연결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목적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초도상담·가봉·픽업·수선 등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일시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CRM에서 수정 가능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명시적 상태 액션으로 변경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상담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거래 관심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다중선택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비즈니스 맞춤, 웨딩 렌탈 등 참고 정보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상담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상담 내용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장문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용도·예산·일정·스타일 등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저장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필수값 충족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정보 수정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PATCH /appointments/{id}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방문 완료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상태 가능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VISITED 상태와 실제 방문시각 기록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/appointments/{id}/visit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상담 저장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상담 내용 존재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상담 이력 생성/수정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/appointments/{id}/consultations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계약서 생성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방문·상담 완료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연결 후 계약 작성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/contracts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기존 전화번호 고객이 있으면 신규 고객을 만들지 않고 연결한다.</w:t>
      </w:r>
    </w:p>
    <w:p>
      <w:pPr>
        <w:pStyle w:val="ListBullet"/>
        <w:spacing w:after="40"/>
      </w:pPr>
      <w:r>
        <w:t>미계약 고객은 customer_status=PROSPECT로 유지한다.</w:t>
      </w:r>
    </w:p>
    <w:p>
      <w:pPr>
        <w:pStyle w:val="ListBullet"/>
        <w:spacing w:after="40"/>
      </w:pPr>
      <w:r>
        <w:t>네이버 원본과 CRM 수정값이 충돌하면 사용자가 어느 값을 적용할지 선택한다.</w:t>
      </w:r>
    </w:p>
    <w:p>
      <w:pPr>
        <w:pStyle w:val="Heading1"/>
        <w:keepNext/>
      </w:pPr>
      <w:r>
        <w:t>5. 고객·상담</w:t>
      </w:r>
    </w:p>
    <w:p>
      <w:pPr>
        <w:pStyle w:val="Heading2"/>
        <w:keepNext/>
      </w:pPr>
      <w:r>
        <w:t>5.1 CUST-001 고객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고객 검색과 추가 거래 진입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상위 메뉴 고객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CUSTOMER_VIEW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customers, contracts, orders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검색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검색어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고객명, 전화번호, 주문번호 통합 검색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필터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상태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 CONTRACTED, 권한 시 PROSPECT 포함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필터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최근 거래 유형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맞춤/렌탈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최근 방문일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예약·상담 중 최근값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건수/잔금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요약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권한에 따라 금액 마스킹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열기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행 선택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상세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/customers/{id}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등록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CUSTOMER_EDIT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수동 고객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/customers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계약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고객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계약서 작성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/contracts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기본 조회에서 미계약 예약자는 나오지 않는다.</w:t>
      </w:r>
    </w:p>
    <w:p>
      <w:pPr>
        <w:pStyle w:val="ListBullet"/>
        <w:spacing w:after="40"/>
      </w:pPr>
      <w:r>
        <w:t>동일 전화번호의 활성 고객 생성은 차단하고 기존 고객을 제시한다.</w:t>
      </w:r>
    </w:p>
    <w:p>
      <w:pPr>
        <w:pStyle w:val="ListBullet"/>
        <w:spacing w:after="40"/>
      </w:pPr>
      <w:r>
        <w:t>결제 금액은 PAYMENT_VIEW 권한이 없는 사용자에게 숨긴다.</w:t>
      </w:r>
    </w:p>
    <w:p>
      <w:pPr>
        <w:pStyle w:val="Heading2"/>
        <w:keepNext/>
      </w:pPr>
      <w:r>
        <w:t>5.2 CUST-002 고객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고객의 전체 예약·거래·채촌·연락 이력을 통합 관리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 목록, 예약, 대시보드 업무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CUSTOMER_VIEW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customer aggregate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기본정보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이름/전화/이메일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Y/N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전화번호 변경 시 중복 검사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기본정보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상태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배지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PROSPECT/CONTRACTED/INACTIVE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요약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계약건수/매출/수금/잔금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금액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 권한 적용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탭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예약·상담/계약/주문/옵션/채촌/제작/렌탈/수선/결제·연락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탭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각 탭 지연 로딩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메모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특이사항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장문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전반 메모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정보 수정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CUSTOMER_EDIT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기본정보 갱신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PATCH /customers/{id}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계약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CONTRACT_CREATE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작성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/contracts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예약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APPOINTMENT_EDIT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연결 예약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/appointments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비활성화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CUSTOMER_DEACTIVATE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INACTIVE 처리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/customers/{id}/deactivate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계약 확정 시 customer_status는 CONTRACTED로 자동 전환한다.</w:t>
      </w:r>
    </w:p>
    <w:p>
      <w:pPr>
        <w:pStyle w:val="ListBullet"/>
        <w:spacing w:after="40"/>
      </w:pPr>
      <w:r>
        <w:t>고객을 물리 삭제하지 않는다.</w:t>
      </w:r>
    </w:p>
    <w:p>
      <w:pPr>
        <w:pStyle w:val="ListBullet"/>
        <w:spacing w:after="40"/>
      </w:pPr>
      <w:r>
        <w:t>각 탭의 데이터 변경 후 상단 요약 값을 재조회한다.</w:t>
      </w:r>
    </w:p>
    <w:p>
      <w:pPr>
        <w:pStyle w:val="Heading1"/>
        <w:keepNext/>
      </w:pPr>
      <w:r>
        <w:t>6. 계약·주문</w:t>
      </w:r>
    </w:p>
    <w:p>
      <w:pPr>
        <w:pStyle w:val="Heading2"/>
        <w:keepNext/>
      </w:pPr>
      <w:r>
        <w:t>6.1 CONT-001 계약 구분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비즈니스 정장 맞춤, 웨딩패키지 렌탈 등의 기본 품목 구성 관리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관리자 &gt; 계약 구분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CONTRACT_TYPE_EDIT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contract_types, contract_type_default_lines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구분명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중복명 경고, 사용 여부 별도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설명/정렬순서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문자열/숫자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계약서 선택 목록 순서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 품목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거래 방식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CUSTOM/RENTAL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맞춤·렌탈 혼합 가능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 품목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대분류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정장, 셔츠, 구두 등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 품목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 수량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정수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계약서 생성 시 복사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저장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필수값 충족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구분 및 품목 저장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/contract-types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복제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기존 구분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초안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/contract-types/{id}/clone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 중지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 중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계약 선택에서 제외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/contract-types/{id}/retire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계약 구분 변경은 이미 작성된 계약에 영향을 주지 않는다.</w:t>
      </w:r>
    </w:p>
    <w:p>
      <w:pPr>
        <w:pStyle w:val="ListBullet"/>
        <w:spacing w:after="40"/>
      </w:pPr>
      <w:r>
        <w:t>가격은 계약 구분에 저장하지 않는다.</w:t>
      </w:r>
    </w:p>
    <w:p>
      <w:pPr>
        <w:pStyle w:val="ListBullet"/>
        <w:spacing w:after="40"/>
      </w:pPr>
      <w:r>
        <w:t>품목 수량은 계약서에서 수정 가능하다.</w:t>
      </w:r>
    </w:p>
    <w:p>
      <w:pPr>
        <w:pStyle w:val="Heading2"/>
        <w:keepNext/>
      </w:pPr>
      <w:r>
        <w:t>6.2 CONT-002 계약서 작성·수정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구분을 이용해 품목·수량·금액을 작성하고 계약 확정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상세 또는 고객 상세의 신규 계약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CONTRACT_CREATE / CONTRACT_EDIT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contracts, contract_versions, contract_lines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정보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자동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또는 고객에서 자동 연결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구분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 시 기본 품목 라인 복사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계약일/완료예정일/촬영일/예식일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Y/N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해당 없는 일정은 공란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거래 방식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CUSTOM/RENTAL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맞춤·렌탈 주문 분리 기준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품목/수량/금액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선택/정수/금액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행 추가·삭제·수정 가능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금액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합계/계약금/잔금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금액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Y/N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수기 입력, 합계 불일치 경고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기타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비고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장문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특이사항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임시 저장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DRAFT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초안 저장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/contracts 또는 PATCH /contracts/{id}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확정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필수값 충족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버전 확정, 고객 전환, 주문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/contracts/{id}/confirm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저장된 계약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계약서 문서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/contracts/{id}/document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계약 확정 후 품목·수량 수정은 변경 계약에서만 가능하다.</w:t>
      </w:r>
    </w:p>
    <w:p>
      <w:pPr>
        <w:pStyle w:val="ListBullet"/>
        <w:spacing w:after="40"/>
      </w:pPr>
      <w:r>
        <w:t>계약 확정 시 맞춤·렌탈 주문을 각각 최대 한 건 생성하고 수량만큼 주문 품목을 만든다.</w:t>
      </w:r>
    </w:p>
    <w:p>
      <w:pPr>
        <w:pStyle w:val="ListBullet"/>
        <w:spacing w:after="40"/>
      </w:pPr>
      <w:r>
        <w:t>합계 금액은 수기값을 기준으로 저장하되 품목 합계와 다르면 확인 경고를 표시한다.</w:t>
      </w:r>
    </w:p>
    <w:p>
      <w:pPr>
        <w:pStyle w:val="Heading2"/>
        <w:keepNext/>
      </w:pPr>
      <w:r>
        <w:t>6.3 CONT-003 계약 상세·변경 계약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확정 계약의 버전 조회와 품목·수량 변경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 상세 계약 탭 또는 주문 상세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CONTRACT_VIEW / CONTRACT_REVISE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contracts, contract_versions, contract_lines, orders, order_items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버전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버전 목록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적용 버전 강조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사유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새 버전 생성 시 필수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전/후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비교표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수량·금액 차이 강조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영향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생성/취소 품목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미리보기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확정 전 영향 확인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초안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확정 계약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버전 복사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/contracts/{id}/revisions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확정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사유·필수값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계약 버전과 품목 증감 반영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/contracts/{id}/revisions/{versionId}/confirm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취소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권한·사유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계약과 미진행 품목 취소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/contracts/{id}/cancel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수량 증가는 신규 주문 품목을 생성한다.</w:t>
      </w:r>
    </w:p>
    <w:p>
      <w:pPr>
        <w:pStyle w:val="ListBullet"/>
        <w:spacing w:after="40"/>
      </w:pPr>
      <w:r>
        <w:t>수량 감소 대상 품목은 물리 삭제하지 않고 CANCELLED 처리한다.</w:t>
      </w:r>
    </w:p>
    <w:p>
      <w:pPr>
        <w:pStyle w:val="ListBullet"/>
        <w:spacing w:after="40"/>
      </w:pPr>
      <w:r>
        <w:t>작업지시서·렌탈 배정 등 이력이 있는 품목 취소 시 경고와 사유를 요구한다.</w:t>
      </w:r>
    </w:p>
    <w:p>
      <w:pPr>
        <w:pStyle w:val="Heading2"/>
        <w:keepNext/>
      </w:pPr>
      <w:r>
        <w:t>6.4 ORD-001 주문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계약에서 생성된 맞춤·렌탈 주문과 개별 품목 진행 관리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 상세 주문 탭, 계약 상세, 대시보드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ORDER_VIEW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orders, order_items, order_item_components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상단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주문번호/거래방식/일정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요약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맞춤 또는 렌탈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정장 #1 등 품목 카드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상태·옵션·채촌·작업지시서 진행률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상의/하의/베스트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구성품별 입출고 또는 렌탈 ID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상태/이력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타임라인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 이벤트 기반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진행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맞춤 품목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화면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/order-items/{id}/option-session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 연결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맞춤 품목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 선택/신규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PUT /order-items/{id}/measurement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 추가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권한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/order-items/{id}/components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렌탈 배정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렌탈 품목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가용 검색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/rental-inventory/availability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주문 품목 수량은 계약 변경 이외 경로에서 늘리거나 줄일 수 없다.</w:t>
      </w:r>
    </w:p>
    <w:p>
      <w:pPr>
        <w:pStyle w:val="ListBullet"/>
        <w:spacing w:after="40"/>
      </w:pPr>
      <w:r>
        <w:t>정장 기본 구성품은 상의·하의이며 베스트는 필요 시 추가한다.</w:t>
      </w:r>
    </w:p>
    <w:p>
      <w:pPr>
        <w:pStyle w:val="ListBullet"/>
        <w:spacing w:after="40"/>
      </w:pPr>
      <w:r>
        <w:t>주문 전체 상태는 품목·구성품 상태를 집계해 표시한다.</w:t>
      </w:r>
    </w:p>
    <w:p>
      <w:pPr>
        <w:pStyle w:val="Heading1"/>
        <w:keepNext/>
      </w:pPr>
      <w:r>
        <w:t>7. 옵션·채촌·작업지시서</w:t>
      </w:r>
    </w:p>
    <w:p>
      <w:pPr>
        <w:pStyle w:val="Heading2"/>
        <w:keepNext/>
      </w:pPr>
      <w:r>
        <w:t>7.1 옵션 선택 화면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98101"/>
            <wp:docPr id="2" name="Picture 2" descr="Image: 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98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7.2 OPT-001 품목별 옵션 진행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품목에서 생성된 맞춤 품목의 옵션 진행상태 확인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주문 상세 또는 고객 상세 옵션 탭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OPTION_SELECT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order_items, option_selection_sessions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품목명/순번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정장 #1, 정장 #2, 셔츠 #1 등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원단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수기 입력 값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진행상태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배지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미시작, 진행중, 확인대기, 확정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단계/전체 단계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진행률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마지막 임시저장 지점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보기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버튼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확정·확인대기 시 확인서 이동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 시작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미시작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세션 생성 후 1단계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/order-items/{id}/option-sessions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계속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진행중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마지막 저장 단계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/option-sessions/{id}/resume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보기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 가능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확인서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/option-sessions/{id}/review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동일 옵션 적용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동일 대분류 품목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선택값 복사 후 개별 수정 허용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/option-sessions/{id}/copy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옵션 단계 수와 순서는 품목의 옵션 세트 버전 기준이다.</w:t>
      </w:r>
    </w:p>
    <w:p>
      <w:pPr>
        <w:pStyle w:val="ListBullet"/>
        <w:spacing w:after="40"/>
      </w:pPr>
      <w:r>
        <w:t>계약 품목 수량과 옵션 대상 품목 수는 항상 일치해야 한다.</w:t>
      </w:r>
    </w:p>
    <w:p>
      <w:pPr>
        <w:pStyle w:val="ListBullet"/>
        <w:spacing w:after="40"/>
      </w:pPr>
      <w:r>
        <w:t>렌탈 품목에는 맞춤 옵션 마법사를 적용하지 않고 렌탈 실물 선택으로 이동한다.</w:t>
      </w:r>
    </w:p>
    <w:p>
      <w:pPr>
        <w:pStyle w:val="Heading2"/>
        <w:keepNext/>
      </w:pPr>
      <w:r>
        <w:t>7.3 OPT-002 옵션 단계 선택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현재 품목의 각 옵션 단계에서 이미지 두 개 중 하나를 선택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OPT-001 시작·계속 또는 확인서 재선택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OPTION_SELECT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option_stages, option_choices, option_selection_values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상단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품목/원단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원단은 첫 진입 시 수기 입력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진행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단계/전체 단계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진행률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동적 단계 수 반영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선택지 A 이미지/명칭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이미지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두 선택지 중 하나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선택지 B 이미지/명칭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이미지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두 선택지 중 하나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이동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이전/다음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버튼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각 이동 시 임시저장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이미지 클릭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선택 강조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PUT /option-sessions/{id}/stages/{stageId}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다음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선택 존재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임시저장 후 다음 단계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동일 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이전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이전 단계 이동, 기존값 표시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/option-sessions/{id}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중단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단계 저장 후 목록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/option-sessions/{id}/pause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각 단계에는 활성 선택지 두 개가 있어야 화면을 시작할 수 있다.</w:t>
      </w:r>
    </w:p>
    <w:p>
      <w:pPr>
        <w:pStyle w:val="ListBullet"/>
        <w:spacing w:after="40"/>
      </w:pPr>
      <w:r>
        <w:t>최종 확인서 저장 전 선택값은 업무 확정 데이터로 사용하지 않는다.</w:t>
      </w:r>
    </w:p>
    <w:p>
      <w:pPr>
        <w:pStyle w:val="ListBullet"/>
        <w:spacing w:after="40"/>
      </w:pPr>
      <w:r>
        <w:t>브라우저 종료 후 재진입하면 lastStageId 또는 미완료 첫 단계에서 시작한다.</w:t>
      </w:r>
    </w:p>
    <w:p>
      <w:pPr>
        <w:pStyle w:val="Heading2"/>
        <w:keepNext/>
      </w:pPr>
      <w:r>
        <w:t>7.4 OPT-003 옵션 확인서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한 품목에서 선택한 모든 옵션을 이미지와 함께 검토하고 최종 저장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모든 단계 선택 완료 또는 옵션 보기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OPTION_SELECT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option_selection_session aggregate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상단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품목/원단/옵션 세트 버전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요약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대상 품목 명확히 표시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단계별 선택 이미지/명칭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카드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단계 순서대로 전체 표시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완료 여부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배지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누락 단계 표시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재선택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이미지 클릭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해당 단계 OPT-002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/option-sessions/{id}/stages/{stageId}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최종 저장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모든 단계 선택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CONFIRMED 처리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/option-sessions/{id}/confirm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 이동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OPT-001로 복귀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최종 저장 이후 재선택을 시작하면 새 선택 세션 버전을 만든다.</w:t>
      </w:r>
    </w:p>
    <w:p>
      <w:pPr>
        <w:pStyle w:val="ListBullet"/>
        <w:spacing w:after="40"/>
      </w:pPr>
      <w:r>
        <w:t>작업지시서 출력 전에는 최신 확정 세션을 사용한다.</w:t>
      </w:r>
    </w:p>
    <w:p>
      <w:pPr>
        <w:pStyle w:val="ListBullet"/>
        <w:spacing w:after="40"/>
      </w:pPr>
      <w:r>
        <w:t>확정 후 옵션 변경 시 작업지시서 재출력 필요 판정 대상이 된다.</w:t>
      </w:r>
    </w:p>
    <w:p>
      <w:pPr>
        <w:pStyle w:val="Heading2"/>
        <w:keepNext/>
      </w:pPr>
      <w:r>
        <w:t>7.5 MEAS-001 채촌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고객의 날짜별 채촌 버전과 주문 사용 여부 확인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 상세 채촌 탭 또는 주문 품목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MEASUREMENT_VIEW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measurement_sessions, measurement_values, order_item_measurements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채촌일/버전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날짜/숫자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최신 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INITIAL/FITTING/REMEASURE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최초·가봉·재채촌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담당자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사용자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작성자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 주문 품목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연결된 품목 표시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채촌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MEASUREMENT_EDIT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빈 채촌 세션 작성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/customers/{id}/measurements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기존 복사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버전 선택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새 날짜 버전으로 복사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/measurements/{id}/clone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비교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2개 선택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비교 화면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/measurements/compare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연결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 품목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 채촌 버전 지정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PUT /order-items/{id}/measurement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기존 채촌 버전은 직접 덮어쓰지 않고 새 버전을 만든다.</w:t>
      </w:r>
    </w:p>
    <w:p>
      <w:pPr>
        <w:pStyle w:val="ListBullet"/>
        <w:spacing w:after="40"/>
      </w:pPr>
      <w:r>
        <w:t>MVP 단위는 모두 cm다.</w:t>
      </w:r>
    </w:p>
    <w:p>
      <w:pPr>
        <w:pStyle w:val="ListBullet"/>
        <w:spacing w:after="40"/>
      </w:pPr>
      <w:r>
        <w:t>같은 계약의 품목이 기본적으로 같은 버전을 사용하되 품목별 변경을 허용한다.</w:t>
      </w:r>
    </w:p>
    <w:p>
      <w:pPr>
        <w:pStyle w:val="Heading2"/>
        <w:keepNext/>
      </w:pPr>
      <w:r>
        <w:t>7.6 MEAS-002 채촌 입력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태블릿 가상 키패드로 신체 치수와 특이사항 입력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MEAS-001 신규·복사 또는 옵션 확정 후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MEASUREMENT_EDIT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measurement_sessions, measurement_values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 오늘, 수정 가능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 구분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최초/가봉/재채촌/기타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상의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목·어깨·가슴·소매·몸통·손목·사이즈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숫자/문자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cm 소수 허용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하의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허리·엉덩이·밑위·바지·허벅지·종아리·사이즈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숫자/문자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cm 소수 허용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구두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신발 사이즈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문자/숫자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MVP 단일 필드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기타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선호핏/체형 특이사항/비고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장문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자유입력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임시 저장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일부 값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세션 DRAFT 저장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PATCH /measurements/{id}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완료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필수 메타정보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COMPLETED 처리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/measurements/{id}/complete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연결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완료 세션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 품목에 지정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PUT /order-items/{id}/measurement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숫자 필드는 0 이상 decimal만 허용하며 유효범위 강제는 하지 않는다.</w:t>
      </w:r>
    </w:p>
    <w:p>
      <w:pPr>
        <w:pStyle w:val="ListBullet"/>
        <w:spacing w:after="40"/>
      </w:pPr>
      <w:r>
        <w:t>가상키보드 이전/다음은 필드 순서대로 포커스를 이동한다.</w:t>
      </w:r>
    </w:p>
    <w:p>
      <w:pPr>
        <w:pStyle w:val="ListBullet"/>
        <w:spacing w:after="40"/>
      </w:pPr>
      <w:r>
        <w:t>값이 없는 항목도 null로 보존하고 0으로 저장하지 않는다.</w:t>
      </w:r>
    </w:p>
    <w:p>
      <w:pPr>
        <w:pStyle w:val="Heading2"/>
        <w:keepNext/>
      </w:pPr>
      <w:r>
        <w:t>7.7 MEAS-003 채촌 버전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두 날짜의 채촌값 차이를 항목별로 비교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MEAS-001에서 두 버전 선택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MEASUREMENT_VIEW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measurement compare projection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비교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좌측 버전/우측 버전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서로 다른 버전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항목/이전/현재/차이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변경값 강조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메모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체형 특이사항 비교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텍스트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각 버전 병기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버전 교체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버전 선택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비교 재조회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/measurements/compare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버전 사용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 품목 컨텍스트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연결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PUT /order-items/{id}/measurement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문자형 사이즈는 차이값을 계산하지 않고 변경 여부만 표시한다.</w:t>
      </w:r>
    </w:p>
    <w:p>
      <w:pPr>
        <w:pStyle w:val="ListBullet"/>
        <w:spacing w:after="40"/>
      </w:pPr>
      <w:r>
        <w:t>삭제된 과거 버전 없이 전체 이력을 조회할 수 있어야 한다.</w:t>
      </w:r>
    </w:p>
    <w:p>
      <w:pPr>
        <w:pStyle w:val="Heading2"/>
        <w:keepNext/>
      </w:pPr>
      <w:r>
        <w:t>7.8 WO-001 작업지시서 목록·상태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품목별 작업지시서 출력 이력과 미주문·재출력 필요 상태 확인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맞춤 제작 메뉴, 주문 상세, 대시보드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WORK_ORDER_VIEW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work_orders, work_order_versions, order_items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검색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다중선택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미주문, 최신, 재출력 필요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고객/주문/품목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품목당 작업지시서 1개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최신 출력 버전/일시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문자열/일시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출력 없으면 -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옵션/채촌 최종 변경일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재출력 판정 근거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미리보기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확정·채촌 완료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출력 화면 이동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/order-items/{id}/work-order/preview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Excel 출력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필수 데이터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새 작업지시서 버전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/order-items/{id}/work-order-versions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상세 이동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행 선택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품목·이력 조회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/work-orders/{id}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옵션 확정과 채촌 완료 전에는 정식 출력할 수 없다.</w:t>
      </w:r>
    </w:p>
    <w:p>
      <w:pPr>
        <w:pStyle w:val="ListBullet"/>
        <w:spacing w:after="40"/>
      </w:pPr>
      <w:r>
        <w:t>옵션·채촌 변경만으로 새 버전을 만들지 않는다.</w:t>
      </w:r>
    </w:p>
    <w:p>
      <w:pPr>
        <w:pStyle w:val="ListBullet"/>
        <w:spacing w:after="40"/>
      </w:pPr>
      <w:r>
        <w:t>최신 데이터 변경시각이 마지막 출력시각보다 늦으면 재출력 필요로 표시한다.</w:t>
      </w:r>
    </w:p>
    <w:p>
      <w:pPr>
        <w:pStyle w:val="Heading2"/>
        <w:keepNext/>
      </w:pPr>
      <w:r>
        <w:t>7.9 WO-002 작업지시서 미리보기·Excel 출력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출력 대상 옵션·치수를 검토하고 출력 시 버전 생성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WO-001 또는 주문 품목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WORK_ORDER_ISSUE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 item + confirmed options + measurement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고객/주문/품목/원단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요약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출력 대상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단계명/선택 옵션명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이미지는 MVP Excel 제외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항목/값(cm)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선택한 채촌 버전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출력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사유/비고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V2 이상 권장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 변경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완료 버전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출력에 사용할 버전 교체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/measurements/{id}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Excel 출력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검증 통과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스냅샷 저장+버전 번호 증가+파일 다운로드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/order-items/{id}/work-order-versions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이력 보기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출력 이력 존재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이전 버전 목록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/work-orders/{id}/versions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출력 트랜잭션에서 버전과 파일 메타데이터를 함께 생성한다.</w:t>
      </w:r>
    </w:p>
    <w:p>
      <w:pPr>
        <w:pStyle w:val="ListBullet"/>
        <w:spacing w:after="40"/>
      </w:pPr>
      <w:r>
        <w:t>동일 요청 재전송에 대비해 Idempotency-Key를 지원한다.</w:t>
      </w:r>
    </w:p>
    <w:p>
      <w:pPr>
        <w:pStyle w:val="ListBullet"/>
        <w:spacing w:after="40"/>
      </w:pPr>
      <w:r>
        <w:t>출력 당시 옵션명과 채촌값을 JSON 스냅샷으로 보존한다.</w:t>
      </w:r>
    </w:p>
    <w:p>
      <w:pPr>
        <w:pStyle w:val="Heading1"/>
        <w:keepNext/>
      </w:pPr>
      <w:r>
        <w:t>8. 제작·가봉·입출고</w:t>
      </w:r>
    </w:p>
    <w:p>
      <w:pPr>
        <w:pStyle w:val="Heading2"/>
        <w:keepNext/>
      </w:pPr>
      <w:r>
        <w:t>8.1 PROD-001 제작·구성품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품목과 상의·하의·베스트 구성품의 제작·입고·출고 관리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주문 상세 제작 탭 또는 맞춤 제작 메뉴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PRODUCTION_VIEW / PRODUCTION_EDIT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order_items, order_item_components, production_events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상단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품목/작업지시서 최신 버전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요약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공장 주문 근거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 종류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상의, 하의, 베스트 등 사용자 추가 가능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상태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이벤트로 변경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일정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입고 예정일/실제 입고일/출고일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지연 판정 기준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이력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 타임라인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수행자·사유 표시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제작 요청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작업지시서 출력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PRODUCTION_REQUESTED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/order-items/{id}/production-events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 변경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허용 전이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이벤트 추가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/components/{id}/status-events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입고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 선택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입고일 기록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/components/{id}/receive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출고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입고 상태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출고일 기록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/components/{id}/release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부분 입고·부분 출고는 구성품별 상태로 처리하고 품목 상태를 자동 집계한다.</w:t>
      </w:r>
    </w:p>
    <w:p>
      <w:pPr>
        <w:pStyle w:val="ListBullet"/>
        <w:spacing w:after="40"/>
      </w:pPr>
      <w:r>
        <w:t>작업지시서 없이 제작 요청을 진행하면 경고하고 미주문 상태를 유지한다.</w:t>
      </w:r>
    </w:p>
    <w:p>
      <w:pPr>
        <w:pStyle w:val="ListBullet"/>
        <w:spacing w:after="40"/>
      </w:pPr>
      <w:r>
        <w:t>상태 역행은 별도 권한과 사유를 요구한다.</w:t>
      </w:r>
    </w:p>
    <w:p>
      <w:pPr>
        <w:pStyle w:val="Heading2"/>
        <w:keepNext/>
      </w:pPr>
      <w:r>
        <w:t>8.2 FIT-001 가봉·피팅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가봉일, 보정 내용, 추가 채촌과 공장 전달 내용을 관리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목적 가봉·피팅 또는 주문 상세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FITTING_EDIT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fitting_sessions, measurements, production_events, files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가봉일/담당자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날짜/사용자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예약과 연결 가능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대상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품목/구성품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복수 구성품 가능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결과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보정 내용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장문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실루엣·균형·여유분·길이 등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추가 채촌 버전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연결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FITTING 구분 신규 버전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첨부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사진/파일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파일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허용 확장자·크기 검증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일정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다음 방문일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생성 연계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기록 저장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필수값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가봉 세션 저장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/order-items/{id}/fittings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추가 채촌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MEAS-002 신규 작성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/customers/{id}/measurements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다음 예약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일정 입력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/appointments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제작 상태 변경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보정 완료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FINAL_PRODUCTION 등으로 전환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/components/{id}/status-events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가봉 보정 채촌이 작업지시서에 필요하면 사용자가 새 Excel 출력을 실행한다.</w:t>
      </w:r>
    </w:p>
    <w:p>
      <w:pPr>
        <w:pStyle w:val="ListBullet"/>
        <w:spacing w:after="40"/>
      </w:pPr>
      <w:r>
        <w:t>가봉 기록 자체는 작업지시서 새 버전을 자동 생성하지 않는다.</w:t>
      </w:r>
    </w:p>
    <w:p>
      <w:pPr>
        <w:pStyle w:val="Heading1"/>
        <w:keepNext/>
      </w:pPr>
      <w:r>
        <w:t>9. 렌탈</w:t>
      </w:r>
    </w:p>
    <w:p>
      <w:pPr>
        <w:pStyle w:val="Heading2"/>
        <w:keepNext/>
      </w:pPr>
      <w:r>
        <w:t>9.1 렌탈 실물 배정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59445"/>
            <wp:docPr id="3" name="Picture 3" descr="Image: 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tal_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9.2 RENT-001 렌탈 실물 재고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실물 ID별 상의·하의·베스트·셔츠·구두 재고 관리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&gt; 재고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RENTAL_VIEW / RENTAL_EDIT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rental_skus, rental_inventory_items, status_events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검색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구분/디자인/컬러/사이즈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필터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이미지 없이 텍스트 기준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검색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상태/대여 가능일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필터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AVAILABLE, RESERVED, CHECKED_OUT 등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관리 ID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 1개당 고유값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속성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구분·디자인·컬러·사이즈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배정/고객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요약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기간 포함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 등록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RENTAL_EDIT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 ID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/rental-inventory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일괄 등록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CSV 권한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검증 후 실물 다건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/rental-inventory/import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상세 열기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행 선택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 이력 조회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/rental-inventory/{id}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 중지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배정 없음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UNAVAILABLE/RETIRED 처리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/rental-inventory/{id}/retire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관리 ID는 중복될 수 없다.</w:t>
      </w:r>
    </w:p>
    <w:p>
      <w:pPr>
        <w:pStyle w:val="ListBullet"/>
        <w:spacing w:after="40"/>
      </w:pPr>
      <w:r>
        <w:t>대여·수선 이력이 있는 실물은 삭제하지 않는다.</w:t>
      </w:r>
    </w:p>
    <w:p>
      <w:pPr>
        <w:pStyle w:val="ListBullet"/>
        <w:spacing w:after="40"/>
      </w:pPr>
      <w:r>
        <w:t>초기 데이터는 신규 데이터셋으로 구축하며 이미지 필드는 MVP에 두지 않는다.</w:t>
      </w:r>
    </w:p>
    <w:p>
      <w:pPr>
        <w:pStyle w:val="Heading2"/>
        <w:keepNext/>
      </w:pPr>
      <w:r>
        <w:t>9.3 RENT-002 렌탈 실물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한 실물의 속성, 상태, 배정·대여·수선 이력 조회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RENT-001 또는 배정 상세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RENTAL_VIEW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 inventory aggregate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관리 ID/구분/디자인/컬러/사이즈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식별 정보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상태/대여 가능 예정일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상태/날짜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수동 변경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배정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현재·미래 예약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기간 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고객/주문/픽업·반납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이력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대여·ID 변경·수선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타임라인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전체 이력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속성 수정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RENTAL_EDIT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SKU 속성 갱신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PATCH /rental-inventory/{id}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 변경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RENTAL_STATUS_EDIT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 이벤트 저장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/rental-inventory/{id}/status-events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수선 접수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REPAIR_EDIT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 연결 수선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/repairs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현재 또는 미래 배정과 충돌하는 상태 변경은 차단한다.</w:t>
      </w:r>
    </w:p>
    <w:p>
      <w:pPr>
        <w:pStyle w:val="ListBullet"/>
        <w:spacing w:after="40"/>
      </w:pPr>
      <w:r>
        <w:t>AVAILABLE 전환 시 availableFrom이 오늘 이전이어야 한다.</w:t>
      </w:r>
    </w:p>
    <w:p>
      <w:pPr>
        <w:pStyle w:val="Heading2"/>
        <w:keepNext/>
      </w:pPr>
      <w:r>
        <w:t>9.4 RENT-003 렌탈 가용 검색·실물 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대여 기간에 사용 가능한 실제 실물 ID를 선택해 예약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주문 품목 또는 구성품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RENTAL_ALLOCATE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 inventory availability, rental_allocations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조건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픽업일/반납예정일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일정 기본값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조건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구분/디자인/컬러/사이즈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필터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Y/N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구성품별 검색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결과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 관리 ID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예약할 실제 ID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결과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상태/가용 종료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요약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겹치는 예약 없음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배정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상의/하의/베스트 조합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Y/N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서로 다른 사이즈 조합 가능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가용 조회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기간 입력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 가능한 실물 검색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/rental-inventory/availability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 배정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가용 실물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기간 잠금 및 배정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/rental-orders/{id}/allocations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 변경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기존 배정·사유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기존 해제+신규 잠금+이력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/rental-allocations/{id}/change-item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사용 불가 기간은 픽업일부터 직원이 입력한 대여 가능 예정일까지다.</w:t>
      </w:r>
    </w:p>
    <w:p>
      <w:pPr>
        <w:pStyle w:val="ListBullet"/>
        <w:spacing w:after="40"/>
      </w:pPr>
      <w:r>
        <w:t>동일 실물의 기간이 겹치면 DB와 API 모두 저장을 차단한다.</w:t>
      </w:r>
    </w:p>
    <w:p>
      <w:pPr>
        <w:pStyle w:val="ListBullet"/>
        <w:spacing w:after="40"/>
      </w:pPr>
      <w:r>
        <w:t>예약 시 지정한 ID가 실제 출고 대상이며 임의 다른 실물을 제공할 수 없다.</w:t>
      </w:r>
    </w:p>
    <w:p>
      <w:pPr>
        <w:pStyle w:val="Heading2"/>
        <w:keepNext/>
      </w:pPr>
      <w:r>
        <w:t>9.5 RENT-004 렌탈 출고·반납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예약된 실물 ID를 검증해 출고하고 반납 후 가용 상태 관리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주문 상세 또는 오늘 픽업·반납 일정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RENTAL_CHECKOUT / RENTAL_RETURN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rental_allocations, rental_inventory_items, status_events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출고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ID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배정된 실물 관리 ID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출고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 ID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검색/입력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ID와 일치해야 함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출고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실제 출고일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 오늘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반납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실제 반납일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 오늘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반납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대여 가능 예정일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수동 입력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반납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다음 상태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RETURNED_HOLD, ALTERATION, AVAILABLE 등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출고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 ID 일치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CHECKED_OUT 처리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/rental-allocations/{id}/checkout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 변경 이동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 불일치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RENT-003 변경 다이얼로그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/rental-allocations/{id}/change-item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반납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출고 상태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실제 반납·가용 예정일 저장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/rental-allocations/{id}/return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대여 가능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정비 완료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AVAILABLE 전환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/rental-inventory/{id}/status-events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예약 ID와 확인 ID가 다르면 출고 API는 RENTAL_ID_MISMATCH 오류를 반환한다.</w:t>
      </w:r>
    </w:p>
    <w:p>
      <w:pPr>
        <w:pStyle w:val="ListBullet"/>
        <w:spacing w:after="40"/>
      </w:pPr>
      <w:r>
        <w:t>ID를 변경한 후 다시 검증해야 출고할 수 있다.</w:t>
      </w:r>
    </w:p>
    <w:p>
      <w:pPr>
        <w:pStyle w:val="ListBullet"/>
        <w:spacing w:after="40"/>
      </w:pPr>
      <w:r>
        <w:t>반납만으로 자동 AVAILABLE 처리하지 않는다.</w:t>
      </w:r>
    </w:p>
    <w:p>
      <w:pPr>
        <w:pStyle w:val="Heading1"/>
        <w:keepNext/>
      </w:pPr>
      <w:r>
        <w:t>10. 수선·결제·알림</w:t>
      </w:r>
    </w:p>
    <w:p>
      <w:pPr>
        <w:pStyle w:val="Heading2"/>
        <w:keepNext/>
      </w:pPr>
      <w:r>
        <w:t>10.1 REPAIR-001 수선 접수·진행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맞춤·렌탈·일반 수선의 접수부터 출고까지 관리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수선 메뉴, 고객 상세, 주문·렌탈 실물 상세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REPAIR_VIEW / REPAIR_EDIT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repair_requests, repair_status_events, files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대상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고객/주문/품목/구성품/렌탈 실물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연결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수선 유형에 따라 선택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접수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접수일/완료예정일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Y/N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지연 판정 가능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내용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수선 부위/내용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문자열/장문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자유입력 또는 기준정보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비용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수선 비용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금액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필요 시 결제 등록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첨부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사진/파일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파일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클레임 포함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 상태/이력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타임라인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접수→요청→진행→입고→연락→출고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접수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필수값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수선 요청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/repairs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 변경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허용 전이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이벤트 저장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/repairs/{id}/status-events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연락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연락처·템플릿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메시지 발송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/notifications/send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출고 완료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입고/연락 상태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RELEASED 처리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/repairs/{id}/status-events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렌탈 실물 수선 중에는 해당 실물을 신규 배정할 수 없다.</w:t>
      </w:r>
    </w:p>
    <w:p>
      <w:pPr>
        <w:pStyle w:val="ListBullet"/>
        <w:spacing w:after="40"/>
      </w:pPr>
      <w:r>
        <w:t>수선 이력은 실물·고객·주문에서 모두 조회 가능해야 한다.</w:t>
      </w:r>
    </w:p>
    <w:p>
      <w:pPr>
        <w:pStyle w:val="Heading2"/>
        <w:keepNext/>
      </w:pPr>
      <w:r>
        <w:t>10.2 PAY-001 결제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계약금·잔금·추가 비용을 수기로 등록하고 잔액 계산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 상세 결제·연락 탭 또는 계약 상세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PAYMENT_VIEW / PAYMENT_EDIT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payments, contracts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 유형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계약금, 중도금, 잔금, 수선비, 환불 등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입력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금액/결제일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금액/날짜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원 단위 정수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입력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결제수단/입금자/메모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MVP 수기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요약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계약금액/수금/잔금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금액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저장 후 재계산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일정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 예정일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날짜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경과 시 결제 지연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 등록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필수값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 거래 추가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/contracts/{id}/payments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 취소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권한·사유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취소 거래 또는 상태 변경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/payments/{id}/cancel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예정일 수정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권한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지연 판정 기준 변경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PATCH /contracts/{id}/payment-schedule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기존 결제 레코드를 삭제하지 않는다.</w:t>
      </w:r>
    </w:p>
    <w:p>
      <w:pPr>
        <w:pStyle w:val="ListBullet"/>
        <w:spacing w:after="40"/>
      </w:pPr>
      <w:r>
        <w:t>계약 총액보다 수금이 큰 경우 경고하되 환불·추가 품목 상황을 고려해 관리자 확인을 허용한다.</w:t>
      </w:r>
    </w:p>
    <w:p>
      <w:pPr>
        <w:pStyle w:val="ListBullet"/>
        <w:spacing w:after="40"/>
      </w:pPr>
      <w:r>
        <w:t>PG 연동 전에는 수기 결과를 기준으로 한다.</w:t>
      </w:r>
    </w:p>
    <w:p>
      <w:pPr>
        <w:pStyle w:val="Heading2"/>
        <w:keepNext/>
      </w:pPr>
      <w:r>
        <w:t>10.3 MSG-001 고객 연락·발송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단계별 알림톡 템플릿 발송과 실패·SMS 대체 이력 조회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 상세 또는 상태 변경 후 발송 패널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NOTIFICATION_VIEW / NOTIFICATION_SEND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notification_templates, notification_history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대상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수신 전화번호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전화번호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 기본값, 발송 전 변경 가능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템플릿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템플릿/변수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선택/폼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승인·활성 템플릿만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발송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채널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알림톡/SMS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알림톡 실패 시 SMS 대체 설정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이력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발송일/상태/실패사유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고객·주문 단위 연결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미리보기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템플릿·변수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최종 문구 확인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/notifications/preview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발송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권한·검증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발송 요청 및 이력 저장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/notifications/send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재발송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실패 이력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발송 건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/notifications/{id}/retry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자유문구 발송 여부는 권한 설정으로 제한하며 기본은 승인 템플릿 사용이다.</w:t>
      </w:r>
    </w:p>
    <w:p>
      <w:pPr>
        <w:pStyle w:val="ListBullet"/>
        <w:spacing w:after="40"/>
      </w:pPr>
      <w:r>
        <w:t>상태 변경 자동 발송은 템플릿 매핑의 on/off 설정을 따른다.</w:t>
      </w:r>
    </w:p>
    <w:p>
      <w:pPr>
        <w:pStyle w:val="ListBullet"/>
        <w:spacing w:after="40"/>
      </w:pPr>
      <w:r>
        <w:t>중복 상태 변경에 의한 중복 발송 방지 키를 적용한다.</w:t>
      </w:r>
    </w:p>
    <w:p>
      <w:pPr>
        <w:pStyle w:val="Heading1"/>
        <w:keepNext/>
      </w:pPr>
      <w:r>
        <w:t>11. 관리자·권한·감사</w:t>
      </w:r>
    </w:p>
    <w:p>
      <w:pPr>
        <w:pStyle w:val="Heading2"/>
        <w:keepNext/>
      </w:pPr>
      <w:r>
        <w:t>11.1 ADMIN-001 기준정보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목적, 계약 구분, 품목·구성품, 상태 표시명 등 기준정보 관리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관리자 &gt; 기준정보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ADMIN_MASTER_EDIT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master tables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분류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기준정보 종류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탭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목적, 품목, 구성품 등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코드/표시명/정렬/사용여부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코드는 생성 후 변경 제한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편집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표시명/순서/사용여부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폼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업무 로직 상태 코드는 삭제 불가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추가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권한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기준정보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/admin/master/{type}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수정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권한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표시값 변경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PATCH /admin/master/{type}/{id}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 중지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 중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신규 선택에서 제외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/admin/master/{type}/{id}/retire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상태 전이와 연결된 시스템 코드는 관리자가 임의 삭제하지 못한다.</w:t>
      </w:r>
    </w:p>
    <w:p>
      <w:pPr>
        <w:pStyle w:val="ListBullet"/>
        <w:spacing w:after="40"/>
      </w:pPr>
      <w:r>
        <w:t>과거 데이터가 참조하는 값은 사용 중지만 허용한다.</w:t>
      </w:r>
    </w:p>
    <w:p>
      <w:pPr>
        <w:pStyle w:val="Heading2"/>
        <w:keepNext/>
      </w:pPr>
      <w:r>
        <w:t>11.2 ADMIN-002 옵션 세트·단계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정장·셔츠·구두 옵션 버전, 단계 순서, 이미지 A/B 관리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관리자 &gt; 옵션 관리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OPTION_MASTER_EDIT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option_sets, option_set_versions, option_stages, option_choices, files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상단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품목 대분류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정장, 셔츠, 구두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버전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버전명/상태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DRAFT, ACTIVE, RETIRED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단계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단계명/순서/필수여부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추가·삭제는 DRAFT만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선택지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A/B 명칭·이미지·공장명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폼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각 단계 정확히 2개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새 버전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기존 또는 빈 값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DRAFT 버전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/option-sets/{id}/versions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단계 저장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DRAFT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단계·선택지 저장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PUT /option-set-versions/{id}/stages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활성화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모든 단계 검증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기존 ACTIVE 은 RETIRED, 신규 ACTIVE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/option-set-versions/{id}/activate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ACTIVE 버전은 직접 수정하지 않고 새 버전을 만든다.</w:t>
      </w:r>
    </w:p>
    <w:p>
      <w:pPr>
        <w:pStyle w:val="ListBullet"/>
        <w:spacing w:after="40"/>
      </w:pPr>
      <w:r>
        <w:t>초기 단계 수는 정장 11, 셔츠 3, 구두 3이지만 버전별로 변경 가능하다.</w:t>
      </w:r>
    </w:p>
    <w:p>
      <w:pPr>
        <w:pStyle w:val="ListBullet"/>
        <w:spacing w:after="40"/>
      </w:pPr>
      <w:r>
        <w:t>옵션 가격 필드는 두지 않는다.</w:t>
      </w:r>
    </w:p>
    <w:p>
      <w:pPr>
        <w:pStyle w:val="Heading2"/>
        <w:keepNext/>
      </w:pPr>
      <w:r>
        <w:t>11.3 ADMIN-003 사용자·기능 권한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직원 계정과 기능 단위 권한 구성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관리자 &gt; 사용자·권한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USER_ADMIN / ROLE_ADMIN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users, roles, permissions, role_permissions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사용자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아이디/이름/상태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퇴사 시 비활성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역할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역할명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역할은 권한 묶음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권한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메뉴·기능 권한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체크표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조회/수정/확정/출력 분리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사용자 추가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USER_ADMIN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계정 생성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/users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계정 비활성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본인 외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로그인 차단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POST /users/{id}/deactivate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권한 저장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ROLE_ADMIN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역할 권한 갱신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PUT /roles/{id}/permissions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초기 역할명은 운영 중 변경 가능하지만 API는 permission code로 검사한다.</w:t>
      </w:r>
    </w:p>
    <w:p>
      <w:pPr>
        <w:pStyle w:val="ListBullet"/>
        <w:spacing w:after="40"/>
      </w:pPr>
      <w:r>
        <w:t>자신의 최종 관리자 권한 제거는 차단한다.</w:t>
      </w:r>
    </w:p>
    <w:p>
      <w:pPr>
        <w:pStyle w:val="Heading2"/>
        <w:keepNext/>
      </w:pPr>
      <w:r>
        <w:t>11.4 AUDIT-001 감사로그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목적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주요 데이터 생성·수정·확정·취소의 수행자와 변경 전후 값 확인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진입 경로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관리자 &gt; 감사로그 또는 상세 화면 이력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사용 권한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AUDIT_LOG_VIEW</w:t>
            </w:r>
          </w:p>
        </w:tc>
      </w:tr>
      <w:tr>
        <w:tc>
          <w:tcPr>
            <w:tcW w:type="dxa" w:w="180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주 데이터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audit_logs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화면 영역·필드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필드/컨트롤</w:t>
            </w:r>
          </w:p>
        </w:tc>
        <w:tc>
          <w:tcPr>
            <w:tcW w:type="dxa" w:w="122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7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필수</w:t>
            </w:r>
          </w:p>
        </w:tc>
        <w:tc>
          <w:tcPr>
            <w:tcW w:type="dxa" w:w="446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동작·규칙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검색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기간/사용자/기능/대상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필터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기본 최근 7일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목록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일시/사용자/액션/대상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표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entity type/id 표시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전/후 JSON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비교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민감정보 마스킹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상세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IP/요청 ID/사유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문자열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추적 정보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주요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액션</w:t>
            </w:r>
          </w:p>
        </w:tc>
        <w:tc>
          <w:tcPr>
            <w:tcW w:type="dxa" w:w="28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선행 조건</w:t>
            </w:r>
          </w:p>
        </w:tc>
        <w:tc>
          <w:tcPr>
            <w:tcW w:type="dxa" w:w="352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 결과</w:t>
            </w:r>
          </w:p>
        </w:tc>
        <w:tc>
          <w:tcPr>
            <w:tcW w:type="dxa" w:w="180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조회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권한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조건 검색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/audit-logs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상세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행 선택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변경값 비교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GET /audit-logs/{id}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검증·예외 규칙</w:t>
      </w:r>
    </w:p>
    <w:p>
      <w:pPr>
        <w:pStyle w:val="ListBullet"/>
        <w:spacing w:after="40"/>
      </w:pPr>
      <w:r>
        <w:t>감사로그는 UI에서 수정·삭제할 수 없다.</w:t>
      </w:r>
    </w:p>
    <w:p>
      <w:pPr>
        <w:pStyle w:val="ListBullet"/>
        <w:spacing w:after="40"/>
      </w:pPr>
      <w:r>
        <w:t>비밀번호·토큰·외부 인증키는 before/after에 기록하지 않는다.</w:t>
      </w:r>
    </w:p>
    <w:p>
      <w:pPr>
        <w:pStyle w:val="Heading1"/>
        <w:keepNext/>
      </w:pPr>
      <w:r>
        <w:t>12. API 공통 규약</w:t>
      </w:r>
    </w:p>
    <w:p>
      <w:pPr>
        <w:pStyle w:val="Heading2"/>
        <w:keepNext/>
      </w:pPr>
      <w:r>
        <w:t>12.1 모듈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916986"/>
            <wp:docPr id="4" name="Picture 4" descr="Image: 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modu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1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12.2 인증·권한</w:t>
      </w:r>
    </w:p>
    <w:p>
      <w:pPr>
        <w:pStyle w:val="ListBullet"/>
        <w:spacing w:after="40"/>
      </w:pPr>
      <w:r>
        <w:t>Authorization: Bearer &lt;accessToken&gt;을 사용한다.</w:t>
      </w:r>
    </w:p>
    <w:p>
      <w:pPr>
        <w:pStyle w:val="ListBullet"/>
        <w:spacing w:after="40"/>
      </w:pPr>
      <w:r>
        <w:t>access token은 짧은 만료, refresh token은 서버 저장 또는 회전 방식으로 운영한다.</w:t>
      </w:r>
    </w:p>
    <w:p>
      <w:pPr>
        <w:pStyle w:val="ListBullet"/>
        <w:spacing w:after="40"/>
      </w:pPr>
      <w:r>
        <w:t>각 API는 permission code를 검사하고 화면 메뉴 노출과 서버 권한 검사를 모두 적용한다.</w:t>
      </w:r>
    </w:p>
    <w:p>
      <w:pPr>
        <w:pStyle w:val="ListBullet"/>
        <w:spacing w:after="40"/>
      </w:pPr>
      <w:r>
        <w:t>중요 액션은 권한 외에 데이터 상태와 예상 version을 검증한다.</w:t>
      </w:r>
    </w:p>
    <w:p>
      <w:pPr>
        <w:pStyle w:val="Heading2"/>
        <w:keepNext/>
      </w:pPr>
      <w:r>
        <w:t>12.3 공통 요청 헤더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헤더</w:t>
            </w:r>
          </w:p>
        </w:tc>
        <w:tc>
          <w:tcPr>
            <w:tcW w:type="dxa" w:w="10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669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Authorization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인증 API Y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Bearer access token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Content-Type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쓰기 Y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application/json 또는 multipart/form-data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X-Request-Id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클라이언트 생성 추적 ID, 미제공 시 서버 생성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Idempotency-Key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조건부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확정·작업지시서 출력·발송 등 중복 방지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If-Match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권장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낙관적 잠금 version 또는 ETag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12.4 공통 성공 응답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"data": { ... },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"meta": 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"requestId": "req_...",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"timestamp": "2026-07-21T10:30:00+09:00"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12.5 목록 응답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"data": [ ... ],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"page": 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"number": 1,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"size": 30,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"totalElements": 125,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"totalPages": 5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},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"meta": { "requestId": "req_..." 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12.6 오류 응답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"error": 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"code": "CONTRACT_VERSION_CONFLICT",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"message": "다른 사용자가 계약을 변경했습니다.",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"fieldErrors": [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  { "field": "version", "reason": "STALE_VALUE" 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],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"details": { ... 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},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"meta": { "requestId": "req_..." 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12.7 트랜잭션·멱등성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업무</w:t>
            </w:r>
          </w:p>
        </w:tc>
        <w:tc>
          <w:tcPr>
            <w:tcW w:type="dxa" w:w="518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트랜잭션 범위</w:t>
            </w:r>
          </w:p>
        </w:tc>
        <w:tc>
          <w:tcPr>
            <w:tcW w:type="dxa" w:w="273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멱등성 기준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확정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버전 확정+고객 전환+주문·품목 생성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contractId + Idempotency-Key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변경 계약 확정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신규 버전+품목 증감+취소 이력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revisionId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확인 확정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세션 상태+선택값 확정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optionSessionId + version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작업지시서 출력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버전 번호+스냅샷+파일 메타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orderItemId + Idempotency-Key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ID 배정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기간 겹침 검증+배정+실물 상태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componentId + 기간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ID 변경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구 배정 해제+신 배정 잠금+변경 이벤트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allocationId + version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메시지 발송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발송 이력 생성+벤더 요청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triggerKey + recipient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API 엔드포인트 목록</w:t>
      </w:r>
    </w:p>
    <w:p>
      <w:pPr>
        <w:pStyle w:val="Heading2"/>
        <w:keepNext/>
      </w:pPr>
      <w:r>
        <w:t>13.1 인증·사용자·권한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6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23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기능</w:t>
            </w:r>
          </w:p>
        </w:tc>
        <w:tc>
          <w:tcPr>
            <w:tcW w:type="dxa" w:w="194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권한</w:t>
            </w:r>
          </w:p>
        </w:tc>
        <w:tc>
          <w:tcPr>
            <w:tcW w:type="dxa" w:w="129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화면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/auth/login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로그인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-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AUTH-001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/auth/refresh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토큰 갱신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-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공통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/auth/logout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로그아웃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인증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공통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/users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사용자 목록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USER_ADMIN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/users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사용자 생성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USER_ADMIN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PATCH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/users/{id}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사용자 수정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USER_ADMIN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/users/{id}/deactivate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계정 비활성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USER_ADMIN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/roles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역할 목록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ROLE_ADMIN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PUT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/roles/{id}/permissions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역할 권한 저장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ROLE_ADMIN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ADMIN-003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예약·상담·고객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6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23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기능</w:t>
            </w:r>
          </w:p>
        </w:tc>
        <w:tc>
          <w:tcPr>
            <w:tcW w:type="dxa" w:w="194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권한</w:t>
            </w:r>
          </w:p>
        </w:tc>
        <w:tc>
          <w:tcPr>
            <w:tcW w:type="dxa" w:w="129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화면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/appointments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예약 조회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APPOINTMENT_VIEW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/appointments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CRM 예약 생성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APPOINTMENT_EDIT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APPT-001/002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/appointments/{id}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예약 상세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APPOINTMENT_VIEW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PATCH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/appointments/{id}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예약 수정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APPOINTMENT_EDIT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/appointments/{id}/visit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방문 완료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APPOINTMENT_EDIT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/appointments/{id}/cancel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예약 취소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APPOINTMENT_EDIT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/appointments/{id}/consultations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상담 저장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CONSULTATION_EDIT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/integrations/naver/reservations/sync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네이버 수집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NAVER_SYNC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/customers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고객 목록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CUSTOMER_VIEW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CUST-001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/customers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고객 생성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CUSTOMER_EDIT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CUST-001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/customers/{id}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고객 상세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CUSTOMER_VIEW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CUST-002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PATCH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/customers/{id}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고객 수정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CUSTOMER_EDIT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CUST-002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/customers/by-phone/{phone}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전화 중복 조회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CUSTOMER_VIEW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APPT-002/CONT-002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/customers/{id}/deactivate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고객 비활성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CUSTOMER_DEACTIVATE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CUST-002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계약·주문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6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23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기능</w:t>
            </w:r>
          </w:p>
        </w:tc>
        <w:tc>
          <w:tcPr>
            <w:tcW w:type="dxa" w:w="194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권한</w:t>
            </w:r>
          </w:p>
        </w:tc>
        <w:tc>
          <w:tcPr>
            <w:tcW w:type="dxa" w:w="129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화면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/contract-types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계약 구분 목록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/contract-types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계약 구분 생성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CONTRACT_TYPE_EDIT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PATCH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/contract-types/{id}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계약 구분 수정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CONTRACT_TYPE_EDIT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/contract-types/{id}/retire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계약 구분 사용 중지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CONTRACT_TYPE_EDIT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계약 초안 생성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CONTRACT_CREATE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계약 상세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PATCH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계약 초안 수정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/contracts/{id}/confirm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계약 확정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CONTRACT_CONFIRM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/contracts/{id}/versions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계약 버전 목록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/contracts/{id}/revisions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변경 계약 초안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CONTRACT_REVISE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/contracts/{id}/revisions/{revisionId}/confirm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변경 계약 확정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CONTRACT_REVISE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/contracts/{id}/cancel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계약 취소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CONTRACT_CANCEL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/contracts/{id}/document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계약서 출력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CONTRACT_VIEW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CONT-002/003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/orders/{id}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주문 상세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ORDER_VIEW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ORD-001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/orders/{id}/items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주문 품목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ORDER_VIEW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ORD-001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/order-items/{id}/components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구성품 추가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ORDER_EDIT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ORD-001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PATCH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/components/{id}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구성품 수정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ORDER_EDIT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ORD-001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13.4 옵션·채촌·작업지시서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6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23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기능</w:t>
            </w:r>
          </w:p>
        </w:tc>
        <w:tc>
          <w:tcPr>
            <w:tcW w:type="dxa" w:w="194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권한</w:t>
            </w:r>
          </w:p>
        </w:tc>
        <w:tc>
          <w:tcPr>
            <w:tcW w:type="dxa" w:w="129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화면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/option-sets/active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활성 옵션 세트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OPTION_SELECT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/order-items/{id}/option-sessions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선택 세션 시작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OPTION_SELECT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/option-sessions/{id}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옵션 세션 조회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OPTION_SELECT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/option-sessions/{id}/resume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재개 정보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OPTION_SELECT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PUT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/option-sessions/{id}/stages/{stageId}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단계 임시저장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OPTION_SELECT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/option-sessions/{id}/pause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중단 저장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OPTION_SELECT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/option-sessions/{id}/review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옵션 확인서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OPTION_SELECT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/option-sessions/{id}/confirm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옵션 최종 확정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OPTION_SELECT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/option-sessions/{id}/copy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동일 옵션 복사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OPTION_SELECT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/customers/{id}/measurements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채촌 이력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MEASUREMENT_VIEW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/customers/{id}/measurements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채촌 생성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MEASUREMENT_EDIT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/measurements/{id}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채촌 상세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MEASUREMENT_VIEW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PATCH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/measurements/{id}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채촌 임시 저장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MEASUREMENT_EDIT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/measurements/{id}/complete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채촌 완료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MEASUREMENT_EDIT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/measurements/{id}/clone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채촌 복사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MEASUREMENT_EDIT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/measurements/compare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채촌 비교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MEASUREMENT_VIEW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PUT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/order-items/{id}/measurement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품목 채촌 연결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MEASUREMENT_EDIT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MEAS-001/003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/order-items/{id}/work-order/preview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지시서 미리보기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WORK_ORDER_VIEW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WO-002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/order-items/{id}/work-order-versions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Excel 출력·버전 생성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WORK_ORDER_ISSUE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WO-002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/work-orders/{id}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작업지시서 상세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WORK_ORDER_VIEW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WO-001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/work-orders/{id}/versions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출력 이력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WORK_ORDER_VIEW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WO-002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13.5 제작·가봉·입출고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6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23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기능</w:t>
            </w:r>
          </w:p>
        </w:tc>
        <w:tc>
          <w:tcPr>
            <w:tcW w:type="dxa" w:w="194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권한</w:t>
            </w:r>
          </w:p>
        </w:tc>
        <w:tc>
          <w:tcPr>
            <w:tcW w:type="dxa" w:w="129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화면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/order-items/{id}/production-events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품목 제작 상태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PRODUCTION_EDIT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PROD-001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/components/{id}/status-events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구성품 상태 변경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PRODUCTION_EDIT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PROD-001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/components/{id}/receive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구성품 입고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PRODUCTION_EDIT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PROD-001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/components/{id}/release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구성품 출고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PRODUCTION_EDIT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PROD-001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/orders/{id}/production-history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제작 이력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PRODUCTION_VIEW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PROD-001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/order-items/{id}/fittings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가봉 기록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FITTING_EDIT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FIT-001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/order-items/{id}/fittings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가봉 이력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FITTING_VIEW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FIT-001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13.6 렌탈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6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23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기능</w:t>
            </w:r>
          </w:p>
        </w:tc>
        <w:tc>
          <w:tcPr>
            <w:tcW w:type="dxa" w:w="194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권한</w:t>
            </w:r>
          </w:p>
        </w:tc>
        <w:tc>
          <w:tcPr>
            <w:tcW w:type="dxa" w:w="129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화면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/rental-inventory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실물 목록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RENTAL_VIEW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/rental-inventory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실물 등록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RENTAL_EDIT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/rental-inventory/import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일괄 등록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RENTAL_EDIT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/rental-inventory/{id}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실물 상세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RENTAL_VIEW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PATCH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/rental-inventory/{id}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실물 속성 수정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RENTAL_EDIT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/rental-inventory/availability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기간 가용 조회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RENTAL_ALLOCATE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/rental-inventory/{id}/status-events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실물 상태 변경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RENTAL_STATUS_EDIT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RENT-002/004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/rental-orders/{id}/allocations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실물 ID 배정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RENTAL_ALLOCATE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RENT-003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/rental-allocations/{id}/change-item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배정 ID 변경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RENTAL_ALLOCATE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RENT-003/004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/rental-allocations/{id}/checkout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렌탈 출고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RENTAL_CHECKOUT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RENT-004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/rental-allocations/{id}/return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렌탈 반납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RENTAL_RETURN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RENT-004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13.7 수선·결제·알림·대시보드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6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23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기능</w:t>
            </w:r>
          </w:p>
        </w:tc>
        <w:tc>
          <w:tcPr>
            <w:tcW w:type="dxa" w:w="194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권한</w:t>
            </w:r>
          </w:p>
        </w:tc>
        <w:tc>
          <w:tcPr>
            <w:tcW w:type="dxa" w:w="129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화면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/repairs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수선 목록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REPAIR_VIEW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REPAIR-001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/repairs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수선 접수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REPAIR_EDIT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REPAIR-001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/repairs/{id}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수선 상세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REPAIR_VIEW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REPAIR-001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PATCH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/repairs/{id}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수선 수정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REPAIR_EDIT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REPAIR-001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/repairs/{id}/status-events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수선 상태 변경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REPAIR_EDIT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REPAIR-001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/contracts/{id}/payments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결제 목록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PAYMENT_VIEW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PAY-001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/contracts/{id}/payments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결제 등록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PAYMENT_EDIT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PAY-001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/payments/{id}/cancel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결제 취소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PAYMENT_EDIT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PAY-001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PATCH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/contracts/{id}/payment-schedule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결제 예정일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PAYMENT_EDIT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PAY-001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/notifications/preview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메시지 미리보기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NOTIFICATION_SEND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MSG-001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/notifications/send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메시지 발송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NOTIFICATION_SEND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MSG-001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/notifications/{id}/retry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발송 재시도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NOTIFICATION_SEND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MSG-001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/customers/{id}/notifications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고객 발송 이력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NOTIFICATION_VIEW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MSG-001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/dashboard/summary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대시보드 요약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DASHBOARD_VIEW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/dashboard/tasks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확인사항 목록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DASHBOARD_VIEW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/dashboard/tasks/{id}/acknowledge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업무 확인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DASHBOARD_VIEW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/shared-memos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공유 메모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DASHBOARD_VIEW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/shared-memos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메모 작성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DASHBOARD_EDIT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PATCH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/shared-memos/{id}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메모 수정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DASHBOARD_EDIT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DELETE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/shared-memos/{id}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메모 삭제 표시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DASHBOARD_EDIT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DASH-001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13.8 관리자·파일·감사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6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23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기능</w:t>
            </w:r>
          </w:p>
        </w:tc>
        <w:tc>
          <w:tcPr>
            <w:tcW w:type="dxa" w:w="194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권한</w:t>
            </w:r>
          </w:p>
        </w:tc>
        <w:tc>
          <w:tcPr>
            <w:tcW w:type="dxa" w:w="129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화면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/admin/master/{type}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기준정보 목록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ADMIN_MASTER_EDIT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/admin/master/{type}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기준정보 추가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ADMIN_MASTER_EDIT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PATCH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/admin/master/{type}/{id}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기준정보 수정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ADMIN_MASTER_EDIT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/admin/master/{type}/{id}/retire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기준정보 중지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ADMIN_MASTER_EDIT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/option-sets/{id}/versions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옵션 새 버전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OPTION_MASTER_EDIT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PUT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/option-set-versions/{id}/stages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옵션 단계 저장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OPTION_MASTER_EDIT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/option-set-versions/{id}/activate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옵션 버전 활성화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OPTION_MASTER_EDIT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ADMIN-002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POST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/files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파일 업로드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FILE_UPLOAD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공통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/files/{id}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파일 다운로드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권한 상속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공통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DELETE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/files/{id}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미참조 파일 삭제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FILE_DELETE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공통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/audit-logs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감사로그 검색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AUDIT_LOG_VIEW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AUDIT-001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GET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/audit-logs/{id}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감사 상세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AUDIT_LOG_VIEW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4"/>
              </w:rPr>
              <w:t>AUDIT-001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핵심 API 요청·응답</w:t>
      </w:r>
    </w:p>
    <w:p>
      <w:pPr>
        <w:pStyle w:val="Heading2"/>
        <w:keepNext/>
      </w:pPr>
      <w:r>
        <w:t>14.1 계약 확정</w:t>
      </w:r>
    </w:p>
    <w:p>
      <w:pPr>
        <w:spacing w:after="100" w:line="276" w:lineRule="auto"/>
      </w:pPr>
      <w:r>
        <w:t>POST /api/v1/contracts/{contractId}/confirm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 w:eastAsia="Noto Sans Mono CJK KR"/>
                <w:sz w:val="16"/>
              </w:rPr>
              <w:t>요청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"version": 3,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"confirmedDate": "2026-07-21",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"idempotencyKey": "contract-confirm-..."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응답 data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"contractId": "uuid",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"contractNo": "CTR-260721-001",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"status": "CONFIRMED",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"customerStatus": "CONTRACTED",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"orders": [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{ "id": "uuid", "orderNo": "ORD-260721-001", "tradeType": "CUSTOM" },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{ "id": "uuid", "orderNo": "ORD-260721-002", "tradeType": "RENTAL" 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]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계약 초안이 아니거나 version이 다르면 409를 반환한다.</w:t>
      </w:r>
    </w:p>
    <w:p>
      <w:pPr>
        <w:pStyle w:val="ListBullet"/>
        <w:spacing w:after="40"/>
      </w:pPr>
      <w:r>
        <w:t>계약 라인 수량만큼 주문 품목을 생성한다.</w:t>
      </w:r>
    </w:p>
    <w:p>
      <w:pPr>
        <w:pStyle w:val="ListBullet"/>
        <w:spacing w:after="40"/>
      </w:pPr>
      <w:r>
        <w:t>동일 Idempotency-Key 재요청은 최초 성공 응답을 반환한다.</w:t>
      </w:r>
    </w:p>
    <w:p>
      <w:pPr>
        <w:pStyle w:val="Heading2"/>
        <w:keepNext/>
      </w:pPr>
      <w:r>
        <w:t>14.2 옵션 단계 임시저장</w:t>
      </w:r>
    </w:p>
    <w:p>
      <w:pPr>
        <w:spacing w:after="100" w:line="276" w:lineRule="auto"/>
      </w:pPr>
      <w:r>
        <w:t>PUT /api/v1/option-sessions/{sessionId}/stages/{stageId}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 w:eastAsia="Noto Sans Mono CJK KR"/>
                <w:sz w:val="16"/>
              </w:rPr>
              <w:t>요청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"choiceId": "uuid-choice-a",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"currentStageOrder": 4,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"version": 7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응답 data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"sessionId": "uuid",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"status": "IN_PROGRESS",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"savedStageId": "uuid-stage",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"nextStageId": "uuid-next-stage",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"completedStages": 4,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"totalStages": 11,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"version": 8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현재 단계의 선택지만 저장하며 최종 CONFIRMED 상태를 만들지 않는다.</w:t>
      </w:r>
    </w:p>
    <w:p>
      <w:pPr>
        <w:pStyle w:val="ListBullet"/>
        <w:spacing w:after="40"/>
      </w:pPr>
      <w:r>
        <w:t>중단 후 resume API는 미완료 첫 단계 또는 마지막 저장 다음 단계를 반환한다.</w:t>
      </w:r>
    </w:p>
    <w:p>
      <w:pPr>
        <w:pStyle w:val="Heading2"/>
        <w:keepNext/>
      </w:pPr>
      <w:r>
        <w:t>14.3 옵션 확인서 최종 저장</w:t>
      </w:r>
    </w:p>
    <w:p>
      <w:pPr>
        <w:spacing w:after="100" w:line="276" w:lineRule="auto"/>
      </w:pPr>
      <w:r>
        <w:t>POST /api/v1/option-sessions/{sessionId}/confirm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 w:eastAsia="Noto Sans Mono CJK KR"/>
                <w:sz w:val="16"/>
              </w:rPr>
              <w:t>요청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 "version": 11 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응답 data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"sessionId": "uuid",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"status": "CONFIRMED",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"confirmedAt": "2026-07-21T14:10:00+09:00",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"optionSummary": [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{ "stageName": "라펠", "choiceName": "피크드" 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]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활성 단계 중 선택 누락이 있으면 OPTION_STAGE_INCOMPLETE를 반환한다.</w:t>
      </w:r>
    </w:p>
    <w:p>
      <w:pPr>
        <w:pStyle w:val="ListBullet"/>
        <w:spacing w:after="40"/>
      </w:pPr>
      <w:r>
        <w:t>기존 확정 세션을 수정하는 경우 새 세션 버전을 생성한 뒤 확인한다.</w:t>
      </w:r>
    </w:p>
    <w:p>
      <w:pPr>
        <w:pStyle w:val="Heading2"/>
        <w:keepNext/>
      </w:pPr>
      <w:r>
        <w:t>14.4 채촌 완료·품목 연결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 w:eastAsia="Noto Sans Mono CJK KR"/>
                <w:sz w:val="16"/>
              </w:rPr>
              <w:t>POST /api/v1/measurements/{measurementId}/complete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"version": 2,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"values": 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"neck": 39.5,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"shoulder": 46.0,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"chest": 101.0,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"sleeve": 61.5,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"waist": 84.0,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"shoeSize": "270"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PUT /api/v1/order-items/{orderItemId}/measurement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 "measurementSessionId": "uuid", "version": 5 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치수 숫자는 cm decimal로 저장한다.</w:t>
      </w:r>
    </w:p>
    <w:p>
      <w:pPr>
        <w:pStyle w:val="ListBullet"/>
        <w:spacing w:after="40"/>
      </w:pPr>
      <w:r>
        <w:t>품목에 채촌 버전을 변경하면 마지막 작업지시서 출력 이후 변경 여부를 재계산한다.</w:t>
      </w:r>
    </w:p>
    <w:p>
      <w:pPr>
        <w:pStyle w:val="Heading2"/>
        <w:keepNext/>
      </w:pPr>
      <w:r>
        <w:t>14.5 작업지시서 Excel 출력</w:t>
      </w:r>
    </w:p>
    <w:p>
      <w:pPr>
        <w:spacing w:after="100" w:line="276" w:lineRule="auto"/>
      </w:pPr>
      <w:r>
        <w:t>POST /api/v1/order-items/{orderItemId}/work-order-versions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 w:eastAsia="Noto Sans Mono CJK KR"/>
                <w:sz w:val="16"/>
              </w:rPr>
              <w:t>요청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"measurementSessionId": "uuid",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"note": "가봉 보정 반영",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"version": 6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응답 data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"workOrderId": "uuid",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"workOrderVersionId": "uuid",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"versionNo": 2,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"issuedAt": "2026-07-21T15:00:00+09:00",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"file": 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"id": "uuid",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"fileName": "ORD-260721-001_SUIT-01_V2.xlsx",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"downloadUrl": "/api/v1/files/uuid"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옵션 세션 CONFIRMED와 채촌 COMPLETED가 아니면 출력할 수 없다.</w:t>
      </w:r>
    </w:p>
    <w:p>
      <w:pPr>
        <w:pStyle w:val="ListBullet"/>
        <w:spacing w:after="40"/>
      </w:pPr>
      <w:r>
        <w:t>출력 시점의 옵션명·선택값·치수·원단을 스냅샷으로 저장한다.</w:t>
      </w:r>
    </w:p>
    <w:p>
      <w:pPr>
        <w:pStyle w:val="ListBullet"/>
        <w:spacing w:after="40"/>
      </w:pPr>
      <w:r>
        <w:t>출력 성공 후 미주문·재출력 필요 판정을 갱신한다.</w:t>
      </w:r>
    </w:p>
    <w:p>
      <w:pPr>
        <w:pStyle w:val="Heading2"/>
        <w:keepNext/>
      </w:pPr>
      <w:r>
        <w:t>14.6 렌탈 가용 조회·실물 ID 배정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 w:eastAsia="Noto Sans Mono CJK KR"/>
                <w:sz w:val="16"/>
              </w:rPr>
              <w:t>GET /api/v1/rental-inventory/availability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?componentType=JACKET&amp;design=A&amp;color=BLACK&amp;size=100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&amp;pickupDate=2026-08-01&amp;availabilityEndDate=2026-08-05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POST /api/v1/rental-orders/{orderId}/allocations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"componentId": "uuid-order-component",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"inventoryItemId": "uuid-rental-item",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"pickupDate": "2026-08-01",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"returnDueDate": "2026-08-03",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"availabilityEndDate": "2026-08-05"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배정 생성 시 DB exclusion constraint 또는 동등한 잠금으로 기간 중복을 방지한다.</w:t>
      </w:r>
    </w:p>
    <w:p>
      <w:pPr>
        <w:pStyle w:val="ListBullet"/>
        <w:spacing w:after="40"/>
      </w:pPr>
      <w:r>
        <w:t>예약된 실물 상태는 RESERVED가 된다.</w:t>
      </w:r>
    </w:p>
    <w:p>
      <w:pPr>
        <w:pStyle w:val="Heading2"/>
        <w:keepNext/>
      </w:pPr>
      <w:r>
        <w:t>14.7 렌탈 ID 변경·출고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 w:eastAsia="Noto Sans Mono CJK KR"/>
                <w:sz w:val="16"/>
              </w:rPr>
              <w:t>POST /api/v1/rental-allocations/{allocationId}/change-item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"newInventoryItemId": "uuid-new-item",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"reason": "오염 확인으로 동일 규격 실물 교체",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"version": 3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POST /api/v1/rental-allocations/{allocationId}/checkout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"confirmedInventoryItemId": "uuid-new-item",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"checkoutDate": "2026-08-01",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"version": 4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confirmedInventoryItemId가 현재 배정 ID와 다르면 RENTAL_ID_MISMATCH를 반환한다.</w:t>
      </w:r>
    </w:p>
    <w:p>
      <w:pPr>
        <w:pStyle w:val="ListBullet"/>
        <w:spacing w:after="40"/>
      </w:pPr>
      <w:r>
        <w:t>change-item API가 성공한 뒤에만 새 ID로 출고할 수 있다.</w:t>
      </w:r>
    </w:p>
    <w:p>
      <w:pPr>
        <w:pStyle w:val="ListBullet"/>
        <w:spacing w:after="40"/>
      </w:pPr>
      <w:r>
        <w:t>기존·신규 ID와 사유를 변경 이벤트에 기록한다.</w:t>
      </w:r>
    </w:p>
    <w:p>
      <w:pPr>
        <w:pStyle w:val="Heading2"/>
        <w:keepNext/>
      </w:pPr>
      <w:r>
        <w:t>14.8 대시보드 업무 응답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 w:eastAsia="Noto Sans Mono CJK KR"/>
                <w:sz w:val="16"/>
              </w:rPr>
              <w:t>GET /api/v1/dashboard/tasks?date=2026-07-21&amp;type=UNORDERED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응답 data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[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{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"taskId": "unordered:order-item-uuid",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"taskType": "UNORDERED",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"customerId": "uuid",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"customerName": "홍길동",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"orderId": "uuid",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"orderNo": "ORD-260721-001",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"orderItemId": "uuid",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"itemLabel": "정장 #1",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"reason": "옵션 확정 및 채촌 완료 후 작업지시서 미출력",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"dueDate": "2026-07-21",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  "acknowledged": false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 xml:space="preserve">  }</w:t>
            </w:r>
            <w:r>
              <w:br/>
            </w:r>
            <w:r>
              <w:rPr>
                <w:rFonts w:ascii="Liberation Mono" w:hAnsi="Liberation Mono" w:eastAsia="Noto Sans Mono CJK KR"/>
                <w:sz w:val="16"/>
              </w:rPr>
              <w:t>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오류 코드·예외 처리</w:t>
      </w:r>
    </w:p>
    <w:p>
      <w:pPr>
        <w:pStyle w:val="Heading2"/>
        <w:keepNext/>
      </w:pPr>
      <w:r>
        <w:t>15.1 HTTP 상태 사용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8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52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사용 기준</w:t>
            </w:r>
          </w:p>
        </w:tc>
        <w:tc>
          <w:tcPr>
            <w:tcW w:type="dxa" w:w="36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400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요청 형식·필드 검증 오류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INVALID_DATE_RANGE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401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인증 없음·만료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AUTH_REQUIRED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403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기능 권한 없음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PERMISSION_DENIED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404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대상 없음 또는 접근 불가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CUSTOMER_NOT_FOUND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409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상태·버전·중복 충돌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CONTRACT_VERSION_CONFLICT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422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업무 규칙 불충족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OPTION_STAGE_INCOMPLETE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429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로그인·발송 등 요청 제한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RATE_LIMITED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500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예상하지 못한 서버 오류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INTERNAL_ERROR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15.2 업무 오류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95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코드</w:t>
            </w:r>
          </w:p>
        </w:tc>
        <w:tc>
          <w:tcPr>
            <w:tcW w:type="dxa" w:w="396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발생 조건</w:t>
            </w:r>
          </w:p>
        </w:tc>
        <w:tc>
          <w:tcPr>
            <w:tcW w:type="dxa" w:w="309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화면 처리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CUSTOMER_PHONE_DUPLICATE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동일 정규화 전화번호 고객 존재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기존 고객 연결 후보 표시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NAVER_RESERVATION_CONFLICT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네이버 변경과 CRM 로컬 수정 충돌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비교 다이얼로그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CONTRACT_NOT_DRAFT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초안이 아닌 계약 직접 수정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변경 계약 이동 안내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CONTRACT_VERSION_CONFLICT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낙관적 잠금 실패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최신 계약 재조회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ORDER_ITEM_COUNT_LOCKED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 화면에서 품목 수량 변경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변경 기능 안내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OPTION_SET_INVALID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단계에 선택지 2개 미구성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관리자 옵션 버전 수정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OPTION_STAGE_INCOMPLETE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확인서 저장 시 선택 누락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누락 단계 강조·이동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MEASUREMENT_NOT_COMPLETE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미완료 채촌 연결·출력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 완료 화면 이동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WORK_ORDER_PREREQUISITE_MISSING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확정 또는 채촌 없음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누락 항목 표시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RENTAL_PERIOD_OVERLAP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실물 예약 기간 중복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가용 목록 재조회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RENTAL_ITEM_NOT_AVAILABLE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상태·가용일 불충족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다른 실물 선택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RENTAL_ID_MISMATCH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 ID와 출고 확인 ID 불일치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ID 변경 또는 입력 수정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INVALID_STATUS_TRANSITION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허용되지 않은 상태 전이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현재·가능 상태 표시</w:t>
            </w:r>
          </w:p>
        </w:tc>
      </w:tr>
      <w:tr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FILE_TYPE_NOT_ALLOWED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허용되지 않은 첨부 형식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허용 형식 안내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15.3 네트워크·외부 연동 오류</w:t>
      </w:r>
    </w:p>
    <w:p>
      <w:pPr>
        <w:pStyle w:val="ListBullet"/>
        <w:spacing w:after="40"/>
      </w:pPr>
      <w:r>
        <w:t>네이버 동기화 실패는 기존 CRM 데이터를 롤백하지 않고 동기화 작업 결과와 재시도 가능 상태를 남긴다.</w:t>
      </w:r>
    </w:p>
    <w:p>
      <w:pPr>
        <w:pStyle w:val="ListBullet"/>
        <w:spacing w:after="40"/>
      </w:pPr>
      <w:r>
        <w:t>알림톡 실패 시 설정에 따라 SMS 대체를 수행하며 알림톡·SMS 각각 발송 이력을 생성한다.</w:t>
      </w:r>
    </w:p>
    <w:p>
      <w:pPr>
        <w:pStyle w:val="ListBullet"/>
        <w:spacing w:after="40"/>
      </w:pPr>
      <w:r>
        <w:t>외부 API 타임아웃은 사용자에게 처리 중으로 오인되지 않도록 명확한 실패 또는 확인 필요 상태를 반환한다.</w:t>
      </w:r>
    </w:p>
    <w:p>
      <w:pPr>
        <w:pStyle w:val="ListBullet"/>
        <w:spacing w:after="40"/>
      </w:pPr>
      <w:r>
        <w:t>작업지시서 파일 생성 실패 시 work_order_version 트랜잭션을 롤백하거나 FAILED 상태로 명확히 기록한다.</w:t>
      </w:r>
    </w:p>
    <w:p>
      <w:pPr>
        <w:pStyle w:val="Heading1"/>
        <w:keepNext/>
      </w:pPr>
      <w:r>
        <w:t>16. 화면·API·권한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65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화면 ID</w:t>
            </w:r>
          </w:p>
        </w:tc>
        <w:tc>
          <w:tcPr>
            <w:tcW w:type="dxa" w:w="2088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기능</w:t>
            </w:r>
          </w:p>
        </w:tc>
        <w:tc>
          <w:tcPr>
            <w:tcW w:type="dxa" w:w="36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API 모듈</w:t>
            </w:r>
          </w:p>
        </w:tc>
        <w:tc>
          <w:tcPr>
            <w:tcW w:type="dxa" w:w="25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권한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AUTH-001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로그인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/auth/*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DASH-001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대시보드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/dashboard/*, /shared-memos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DASHBOARD_VIEW/EDIT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APPT-001/002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예약·상담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/appointments, /consultations, /integrations/naver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APPOINTMENT_*, CONSULTATION_EDIT, NAVER_SYNC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CUST-001/002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고객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/customers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CUSTOMER_*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CONT-001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 구분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/contract-types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CONTRACT_TYPE_EDIT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CONT-002/003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계약서·변경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/contracts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CONTRACT_*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ORD-001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주문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/orders, /order-items, /components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ORDER_VIEW/EDIT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OPT-001~003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선택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/option-sessions, /option-sets/active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OPTION_SELECT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MEAS-001~003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채촌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/measurements, /order-items/{id}/measurement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MEASUREMENT_VIEW/EDIT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WO-001/002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작업지시서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/work-orders, /work-order-versions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WORK_ORDER_VIEW/ISSUE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PROD-001/FIT-001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제작·가봉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/production-events, /fittings, /components/*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PRODUCTION_*, FITTING_*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RENT-001~004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렌탈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/rental-inventory, /rental-allocations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RENTAL_*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REPAIR-001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수선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/repairs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REPAIR_VIEW/EDIT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PAY-001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결제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/payments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PAYMENT_VIEW/EDIT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MSG-001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연락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/notifications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NOTIFICATION_VIEW/SEND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ADMIN-001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기준정보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/admin/master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ADMIN_MASTER_EDIT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ADMIN-002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옵션 마스터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/option-sets/*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OPTION_MASTER_EDIT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ADMIN-003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사용자·권한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/users, /roles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USER_ADMIN, ROLE_ADMIN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AUDIT-001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감사로그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/audit-logs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AUDIT_LOG_VIEW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16.1 화면 이동 시 컨텍스트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이동</w:t>
            </w:r>
          </w:p>
        </w:tc>
        <w:tc>
          <w:tcPr>
            <w:tcW w:type="dxa" w:w="36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 컨텍스트</w:t>
            </w:r>
          </w:p>
        </w:tc>
        <w:tc>
          <w:tcPr>
            <w:tcW w:type="dxa" w:w="4104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동작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→ 고객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customerId 또는 전화번호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기존 고객 상세, 미존재 시 PROSPECT 연결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→ 계약서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appointmentId, customerId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고객·예약 정보 자동 입력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→ 주문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contractId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확정 후 생성된 맞춤·렌탈 주문 표시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주문 → 옵션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orderItemId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해당 품목의 활성 옵션 세트 또는 기존 세션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→ 채촌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customerId, orderItemId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채촌 신규·기존 버전 연결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채촌 → 작업지시서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orderItemId, measurementSessionId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미리보기 데이터 구성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대시보드 → 미주문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orderItemId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WO-002 또는 누락 단계로 이동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배정 → 출고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allocationId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예약된 실물 ID 표시 및 검증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인수 기준</w:t>
      </w:r>
    </w:p>
    <w:p>
      <w:pPr>
        <w:pStyle w:val="Heading2"/>
        <w:keepNext/>
      </w:pPr>
      <w:r>
        <w:t>17.1 화면 인수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93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6840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완료 조건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UI-01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네이버 예약 수집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같은 네이버 예약 ID가 중복 생성되지 않고 취소·변경이 표시된다.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UI-02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미계약 고객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화면에는 보이지만 고객 목록 기본 검색에는 나오지 않는다.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UI-03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구분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구분 선택 시 기본 품목·수량이 복사되고 계약서에서 수정된다.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UI-04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확정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맞춤·렌탈 주문이 분리 생성되고 수량만큼 품목이 생성된다.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UI-05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변경 계약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주문 화면에서 수량을 바꿀 수 없고 계약 변경 후 품목 증감이 반영된다.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UI-06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중단·재개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4단계 저장 후 종료하면 다시 5단계 또는 미완료 단계부터 시작한다.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UI-07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확인서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전체 이미지를 보고 특정 이미지를 눌러 해당 단계 재선택 후 최종 저장한다.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UI-08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채촌 태블릿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가상 숫자 키패드로 cm 소수값 입력·이동·완료가 가능하다.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UI-09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작업지시서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첫 Excel 출력은 V1, 재출력은 V2가 생성되고 이전 파일이 보존된다.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UI-10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미주문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옵션 확정+채촌 완료+출력 없음 품목이 대시보드에 나타난다.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UI-11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부분 입고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상의만 입고하면 품목이 부분 입고로 표시된다.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UI-12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실물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각 실물에 고유 ID가 있고 상의·하의를 다른 사이즈로 조합한다.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UI-13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중복 예약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동일 실물 ID의 겹치는 기간 예약이 차단된다.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UI-14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ID 일치 출고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ID와 다른 ID로 출고가 차단되고 ID 변경 후 출고된다.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UI-15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반납 후 대기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반납 후 사용자가 AVAILABLE로 바꾸기 전 재배정되지 않는다.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UI-16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감사로그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변경·렌탈 ID 변경·상태 변경의 수행자와 전후값이 조회된다.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API 인수 기준</w:t>
      </w:r>
    </w:p>
    <w:p>
      <w:pPr>
        <w:pStyle w:val="ListBullet"/>
        <w:spacing w:after="40"/>
      </w:pPr>
      <w:r>
        <w:t>모든 쓰기 API는 인증·권한·필드 검증·상태 검증·감사로그를 적용한다.</w:t>
      </w:r>
    </w:p>
    <w:p>
      <w:pPr>
        <w:pStyle w:val="ListBullet"/>
        <w:spacing w:after="40"/>
      </w:pPr>
      <w:r>
        <w:t>409 충돌 응답은 사용자가 재조회 후 작업을 재수행할 수 있는 세부 코드를 제공한다.</w:t>
      </w:r>
    </w:p>
    <w:p>
      <w:pPr>
        <w:pStyle w:val="ListBullet"/>
        <w:spacing w:after="40"/>
      </w:pPr>
      <w:r>
        <w:t>계약 확정, 작업지시서 출력, 메시지 발송은 멱등성 키로 중복 실행을 방지한다.</w:t>
      </w:r>
    </w:p>
    <w:p>
      <w:pPr>
        <w:pStyle w:val="ListBullet"/>
        <w:spacing w:after="40"/>
      </w:pPr>
      <w:r>
        <w:t>렌탈 기간 중복은 동시 요청 상황에서도 한 건만 성공해야 한다.</w:t>
      </w:r>
    </w:p>
    <w:p>
      <w:pPr>
        <w:pStyle w:val="ListBullet"/>
        <w:spacing w:after="40"/>
      </w:pPr>
      <w:r>
        <w:t>목록 API는 페이지네이션과 검색 조건을 제공하고 기본 응답시간 목표를 충족한다.</w:t>
      </w:r>
    </w:p>
    <w:p>
      <w:pPr>
        <w:pStyle w:val="ListBullet"/>
        <w:spacing w:after="40"/>
      </w:pPr>
      <w:r>
        <w:t>다운로드 URL은 권한 검사를 거치며 파일 원본명과 저장 키를 분리한다.</w:t>
      </w:r>
    </w:p>
    <w:p>
      <w:pPr>
        <w:pStyle w:val="Heading2"/>
        <w:keepNext/>
      </w:pPr>
      <w:r>
        <w:t>17.3 비기능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06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MVP 기준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동시 사용자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4~5명 정상 운영, 10명 이하 확장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응답시간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일반 조회 2초 이내 목표, Excel 출력·외부 연동은 진행 상태 표시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브라우저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최신 Chrome/Edge, 태블릿 Safari 또는 Chrome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보안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HTTPS, 비밀번호 해시, 기능 권한, 개인정보 마스킹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복구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일 단위 DB 백업과 파일 저장소 백업, 복구 절차 문서화</w:t>
            </w:r>
          </w:p>
        </w:tc>
      </w:tr>
      <w:tr>
        <w:tc>
          <w:tcPr>
            <w:tcW w:type="dxa" w:w="19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로그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요청 ID, 오류 로그, 외부 연동 로그, 감사로그 분리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부록 A. 전체 화면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화면 ID</w:t>
            </w:r>
          </w:p>
        </w:tc>
        <w:tc>
          <w:tcPr>
            <w:tcW w:type="dxa" w:w="799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화면명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AUTH-001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로그인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DASH-001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대시보드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APPT-001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예약 캘린더·목록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APPT-002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예약 상세·상담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CUST-001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고객 목록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CUST-002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고객 상세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CONT-001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계약 구분 관리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CONT-002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계약서 작성·수정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CONT-003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계약 상세·변경 계약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ORD-001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주문 상세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OPT-001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품목별 옵션 진행 목록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OPT-002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옵션 단계 선택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OPT-003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옵션 확인서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MEAS-001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채촌 이력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MEAS-002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채촌 입력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MEAS-003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채촌 버전 비교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WO-001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작업지시서 목록·상태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WO-002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작업지시서 미리보기·Excel 출력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PROD-001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제작·구성품 상태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FIT-001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가봉·피팅 기록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RENT-001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렌탈 실물 재고 목록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RENT-002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렌탈 실물 상세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RENT-003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렌탈 가용 검색·실물 배정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RENT-004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렌탈 출고·반납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REPAIR-001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수선 접수·진행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PAY-001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결제 관리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MSG-001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고객 연락·발송 이력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ADMIN-001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기준정보 관리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ADMIN-002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옵션 세트·단계 관리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ADMIN-003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사용자·기능 권한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AUDIT-001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감사로그 조회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부록 B. 주요 권한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72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권한 코드</w:t>
            </w:r>
          </w:p>
        </w:tc>
        <w:tc>
          <w:tcPr>
            <w:tcW w:type="dxa" w:w="6336"/>
            <w:shd w:fill="2F55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DASHBOARD_VIEW/EDIT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대시보드 조회·메모 변경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APPOINTMENT_VIEW/EDIT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예약 조회·변경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NAVER_SYNC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네이버 예약 수집 실행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CONSULTATION_EDIT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상담 기록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CUSTOMER_VIEW/EDIT/DEACTIVATE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 관리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CONTRACT_TYPE_EDIT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구분 관리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CONTRACT_CREATE/EDIT/VIEW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초안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CONTRACT_CONFIRM/REVISE/CANCEL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계약 중요 액션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ORDER_VIEW/EDIT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주문·구성품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OPTION_SELECT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고객 옵션 선택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OPTION_MASTER_EDIT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공장 옵션 버전 관리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MEASUREMENT_VIEW/EDIT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채촌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WORK_ORDER_VIEW/ISSUE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작업지시서 조회·출력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PRODUCTION_VIEW/EDIT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제작·입출고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FITTING_VIEW/EDIT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가봉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RENTAL_VIEW/EDIT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실물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RENTAL_ALLOCATE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렌탈 ID 예약·변경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RENTAL_CHECKOUT/RETURN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출고·반납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RENTAL_STATUS_EDIT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실물 상태 변경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REPAIR_VIEW/EDIT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수선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PAYMENT_VIEW/EDIT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결제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NOTIFICATION_VIEW/SEND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메시지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USER_ADMIN/ROLE_ADMIN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계정·권한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ADMIN_MASTER_EDIT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기준정보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AUDIT_LOG_VIEW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감사로그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FILE_UPLOAD/DELETE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파일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부록 C. 후속 상세화 항목</w:t>
      </w:r>
    </w:p>
    <w:p>
      <w:pPr>
        <w:pStyle w:val="ListBullet"/>
        <w:spacing w:after="40"/>
      </w:pPr>
      <w:r>
        <w:t>실제 계약서·작업지시서 Excel 원본 양식 수령 후 셀 매핑과 출력 레이아웃 확정</w:t>
      </w:r>
    </w:p>
    <w:p>
      <w:pPr>
        <w:pStyle w:val="ListBullet"/>
        <w:spacing w:after="40"/>
      </w:pPr>
      <w:r>
        <w:t>정장 11단계, 셔츠·구두 각 3단계의 실제 단계명·선택 이미지 초기 데이터 입력</w:t>
      </w:r>
    </w:p>
    <w:p>
      <w:pPr>
        <w:pStyle w:val="ListBullet"/>
        <w:spacing w:after="40"/>
      </w:pPr>
      <w:r>
        <w:t>네이버 예약 수집 방식과 인증·약관 검토 후 연동 전문 확정</w:t>
      </w:r>
    </w:p>
    <w:p>
      <w:pPr>
        <w:pStyle w:val="ListBullet"/>
        <w:spacing w:after="40"/>
      </w:pPr>
      <w:r>
        <w:t>카카오 비즈메시지 벤더 선정 후 템플릿 코드·콜백·SMS 대체 전문 확정</w:t>
      </w:r>
    </w:p>
    <w:p>
      <w:pPr>
        <w:pStyle w:val="ListBullet"/>
        <w:spacing w:after="40"/>
      </w:pPr>
      <w:r>
        <w:t>사용자 역할별 실제 권한 매트릭스 운영자 확정</w:t>
      </w:r>
    </w:p>
    <w:p>
      <w:pPr>
        <w:pStyle w:val="ListBullet"/>
        <w:spacing w:after="40"/>
      </w:pPr>
      <w:r>
        <w:t>온프레미스 서버·NAS·외부 접속 방식에 따른 배포 구성 확정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18"/>
      <w:gridCol w:w="3402"/>
      <w:gridCol w:w="3118"/>
    </w:tblGrid>
    <w:tr>
      <w:tc>
        <w:tcPr>
          <w:tcW w:type="dxa" w:w="3213"/>
          <w:tcMar>
            <w:top w:w="0" w:type="dxa"/>
            <w:start w:w="20" w:type="dxa"/>
            <w:bottom w:w="0" w:type="dxa"/>
            <w:end w:w="20" w:type="dxa"/>
          </w:tcMar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NanumSquare" w:hAnsi="NanumSquare" w:eastAsia="NanumSquare"/>
              <w:b/>
              <w:color w:val="777777"/>
              <w:sz w:val="15"/>
            </w:rPr>
            <w:t>AICRM</w:t>
          </w:r>
        </w:p>
      </w:tc>
      <w:tc>
        <w:tcPr>
          <w:tcW w:type="dxa" w:w="3213"/>
          <w:tcMar>
            <w:top w:w="0" w:type="dxa"/>
            <w:start w:w="20" w:type="dxa"/>
            <w:bottom w:w="0" w:type="dxa"/>
            <w:end w:w="2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NanumSquare" w:hAnsi="NanumSquare" w:eastAsia="NanumSquare"/>
              <w:color w:val="666666"/>
              <w:sz w:val="16"/>
            </w:rPr>
            <w:fldChar w:fldCharType="begin"/>
            <w:instrText xml:space="preserve"> PAGE </w:instrText>
            <w:fldChar w:fldCharType="end"/>
          </w:r>
        </w:p>
      </w:tc>
      <w:tc>
        <w:tcPr>
          <w:tcW w:type="dxa" w:w="3213"/>
          <w:tcMar>
            <w:top w:w="0" w:type="dxa"/>
            <w:start w:w="20" w:type="dxa"/>
            <w:bottom w:w="0" w:type="dxa"/>
            <w:end w:w="2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NanumSquare" w:hAnsi="NanumSquare" w:eastAsia="NanumSquare"/>
              <w:color w:val="777777"/>
              <w:sz w:val="15"/>
            </w:rPr>
            <w:t>내부 개발 설계 자료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NanumSquare" w:hAnsi="NanumSquare" w:eastAsia="NanumSquare"/>
        <w:color w:val="595959"/>
        <w:sz w:val="17"/>
      </w:rPr>
      <w:t>AICRM 화면·API 정의서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NanumSquare Bold" w:hAnsi="NanumSquare Bold" w:eastAsia="NanumSquare Bold"/>
      <w:b/>
      <w:bCs/>
      <w:i/>
      <w:iCs/>
      <w:color w:val="17365D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anumSquare" w:hAnsi="NanumSquare" w:eastAsia="NanumSquare"/>
      <w:color w:val="64646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AICRM 화면·API 정의서</dc:title>
  <dc:subject>맞춤 정장·정장 렌탈 CRM 화면 및 REST API 정의</dc:subject>
  <dc:creator>AICRM Project</dc:creator>
  <cp:keywords>AICRM, CRM, 화면설계, API, 맞춤정장, 렌탈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